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ESP32 Pins Complete Notes</w:t>
      </w:r>
    </w:p>
    <w:p>
      <w:pPr>
        <w:pStyle w:val="Heading2"/>
      </w:pPr>
      <w:r>
        <w:t>Introduction</w:t>
      </w:r>
    </w:p>
    <w:p>
      <w:r>
        <w:t>ESP32 has many GPIO pins used for LEDs, sensors, motors, displays, Wi‑Fi, Bluetooth, and communication protocols.</w:t>
      </w:r>
    </w:p>
    <w:p>
      <w:pPr>
        <w:pStyle w:val="Heading2"/>
      </w:pPr>
      <w:r>
        <w:t>Types of ESP32 Pins</w:t>
      </w:r>
    </w:p>
    <w:p>
      <w:r>
        <w:t>GPIO Pins</w:t>
        <w:br/>
        <w:t>ADC Pins</w:t>
        <w:br/>
        <w:t>DAC Pins</w:t>
        <w:br/>
        <w:t>PWM Pins</w:t>
        <w:br/>
        <w:t>UART Pins</w:t>
        <w:br/>
        <w:t>SPI Pins</w:t>
        <w:br/>
        <w:t>I2C Pins</w:t>
        <w:br/>
        <w:t>Touch Pins</w:t>
        <w:br/>
        <w:t>Power Pins</w:t>
      </w:r>
    </w:p>
    <w:p>
      <w:pPr>
        <w:pStyle w:val="Heading2"/>
      </w:pPr>
      <w:r>
        <w:t>GPIO Pins</w:t>
      </w:r>
    </w:p>
    <w:p>
      <w:r>
        <w:t>GPIO pins are used for digital input and output operations such as controlling LEDs, relays, motors, and reading buttons.</w:t>
      </w:r>
    </w:p>
    <w:p>
      <w:pPr>
        <w:pStyle w:val="Heading2"/>
      </w:pPr>
      <w:r>
        <w:t>Safe GPIO Pins</w:t>
      </w:r>
    </w:p>
    <w:p>
      <w:r>
        <w:t>GPIO2, GPIO4, GPIO5, GPIO12, GPIO13, GPIO14, GPIO15, GPIO18, GPIO19, GPIO21, GPIO22, GPIO23, GPIO25, GPIO26, GPIO27, GPIO32, GPIO33</w:t>
      </w:r>
    </w:p>
    <w:p>
      <w:pPr>
        <w:pStyle w:val="Heading2"/>
      </w:pPr>
      <w:r>
        <w:t>Input Only Pins</w:t>
      </w:r>
    </w:p>
    <w:p>
      <w:r>
        <w:t>GPIO34, GPIO35, GPIO36, and GPIO39 work only as input pins.</w:t>
      </w:r>
    </w:p>
    <w:p>
      <w:pPr>
        <w:pStyle w:val="Heading2"/>
      </w:pPr>
      <w:r>
        <w:t>ADC Pins</w:t>
      </w:r>
    </w:p>
    <w:p>
      <w:r>
        <w:t>ESP32 has 12-bit ADC support.</w:t>
        <w:br/>
        <w:t>ADC1 Pins: GPIO32, 33, 34, 35, 36, 39</w:t>
        <w:br/>
        <w:t>ADC2 Pins: GPIO0, 2, 4, 12, 13, 14, 15, 25, 26, 27</w:t>
      </w:r>
    </w:p>
    <w:p>
      <w:pPr>
        <w:pStyle w:val="Heading2"/>
      </w:pPr>
      <w:r>
        <w:t>DAC Pins</w:t>
      </w:r>
    </w:p>
    <w:p>
      <w:r>
        <w:t>ESP32 contains 2 DAC pins:</w:t>
        <w:br/>
        <w:t>GPIO25 = DAC1</w:t>
        <w:br/>
        <w:t>GPIO26 = DAC2</w:t>
      </w:r>
    </w:p>
    <w:p>
      <w:pPr>
        <w:pStyle w:val="Heading2"/>
      </w:pPr>
      <w:r>
        <w:t>PWM Pins</w:t>
      </w:r>
    </w:p>
    <w:p>
      <w:r>
        <w:t>PWM is used for motor speed control, servo control, and LED dimming. Almost all GPIO pins support PWM except GPIO34–39.</w:t>
      </w:r>
    </w:p>
    <w:p>
      <w:pPr>
        <w:pStyle w:val="Heading2"/>
      </w:pPr>
      <w:r>
        <w:t>UART Pins</w:t>
      </w:r>
    </w:p>
    <w:p>
      <w:r>
        <w:t>UART0:</w:t>
        <w:br/>
        <w:t>TX = GPIO1</w:t>
        <w:br/>
        <w:t>RX = GPIO3</w:t>
        <w:br/>
        <w:br/>
        <w:t>UART2:</w:t>
        <w:br/>
        <w:t>TX = GPIO17</w:t>
        <w:br/>
        <w:t>RX = GPIO16</w:t>
      </w:r>
    </w:p>
    <w:p>
      <w:pPr>
        <w:pStyle w:val="Heading2"/>
      </w:pPr>
      <w:r>
        <w:t>I2C Pins</w:t>
      </w:r>
    </w:p>
    <w:p>
      <w:r>
        <w:t>Default I2C pins:</w:t>
        <w:br/>
        <w:t>SDA = GPIO21</w:t>
        <w:br/>
        <w:t>SCL = GPIO22</w:t>
      </w:r>
    </w:p>
    <w:p>
      <w:pPr>
        <w:pStyle w:val="Heading2"/>
      </w:pPr>
      <w:r>
        <w:t>SPI Pins</w:t>
      </w:r>
    </w:p>
    <w:p>
      <w:r>
        <w:t>Default VSPI pins:</w:t>
        <w:br/>
        <w:t>MOSI = GPIO23</w:t>
        <w:br/>
        <w:t>MISO = GPIO19</w:t>
        <w:br/>
        <w:t>SCK = GPIO18</w:t>
        <w:br/>
        <w:t>CS = GPIO5</w:t>
      </w:r>
    </w:p>
    <w:p>
      <w:pPr>
        <w:pStyle w:val="Heading2"/>
      </w:pPr>
      <w:r>
        <w:t>Touch Sensor Pins</w:t>
      </w:r>
    </w:p>
    <w:p>
      <w:r>
        <w:t>Touch pins:</w:t>
        <w:br/>
        <w:t>GPIO0, GPIO2, GPIO4, GPIO12, GPIO13, GPIO14, GPIO15, GPIO27, GPIO32, GPIO33</w:t>
      </w:r>
    </w:p>
    <w:p>
      <w:pPr>
        <w:pStyle w:val="Heading2"/>
      </w:pPr>
      <w:r>
        <w:t>Boot Pins</w:t>
      </w:r>
    </w:p>
    <w:p>
      <w:r>
        <w:t>GPIO0, GPIO2, GPIO12, and GPIO15 are boot-related pins. Incorrect connections may stop ESP32 from booting.</w:t>
      </w:r>
    </w:p>
    <w:p>
      <w:pPr>
        <w:pStyle w:val="Heading2"/>
      </w:pPr>
      <w:r>
        <w:t>Power Pins</w:t>
      </w:r>
    </w:p>
    <w:p>
      <w:r>
        <w:t>VIN = 5V Input</w:t>
        <w:br/>
        <w:t>3V3 = 3.3V Output</w:t>
        <w:br/>
        <w:t>GND = Ground</w:t>
      </w:r>
    </w:p>
    <w:p>
      <w:pPr>
        <w:pStyle w:val="Heading2"/>
      </w:pPr>
      <w:r>
        <w:t>Reserved Pins</w:t>
      </w:r>
    </w:p>
    <w:p>
      <w:r>
        <w:t>GPIO6 to GPIO11 are reserved for flash memory and should not be used.</w:t>
      </w:r>
    </w:p>
    <w:p>
      <w:pPr>
        <w:pStyle w:val="Heading2"/>
      </w:pPr>
      <w:r>
        <w:t>Built-in LED</w:t>
      </w:r>
    </w:p>
    <w:p>
      <w:r>
        <w:t>Most ESP32 boards use GPIO2 for the built-in LED.</w:t>
      </w:r>
    </w:p>
    <w:p>
      <w:pPr>
        <w:pStyle w:val="Heading2"/>
      </w:pPr>
      <w:r>
        <w:t>Servo Motor Pins</w:t>
      </w:r>
    </w:p>
    <w:p>
      <w:r>
        <w:t>Recommended servo pins:</w:t>
        <w:br/>
        <w:t>GPIO13, 14, 18, 19, 21, 22, 23, 25, 26, 27, 32, 33</w:t>
      </w:r>
    </w:p>
    <w:p>
      <w:pPr>
        <w:pStyle w:val="Heading2"/>
      </w:pPr>
      <w:r>
        <w:t>Ultrasonic Sensor Connection</w:t>
      </w:r>
    </w:p>
    <w:p>
      <w:r>
        <w:t>HC-SR04 Example:</w:t>
        <w:br/>
        <w:t>TRIG = GPIO5</w:t>
        <w:br/>
        <w:t>ECHO = GPIO18</w:t>
      </w:r>
    </w:p>
    <w:p>
      <w:pPr>
        <w:pStyle w:val="Heading2"/>
      </w:pPr>
      <w:r>
        <w:t>Motor Driver Connection</w:t>
      </w:r>
    </w:p>
    <w:p>
      <w:r>
        <w:t>L298N Example:</w:t>
        <w:br/>
        <w:t>IN1 = GPIO25</w:t>
        <w:br/>
        <w:t>IN2 = GPIO26</w:t>
        <w:br/>
        <w:t>IN3 = GPIO27</w:t>
        <w:br/>
        <w:t>IN4 = GPIO14</w:t>
      </w:r>
    </w:p>
    <w:p>
      <w:pPr>
        <w:pStyle w:val="Heading2"/>
      </w:pPr>
      <w:r>
        <w:t>OLED Display Connection</w:t>
      </w:r>
    </w:p>
    <w:p>
      <w:r>
        <w:t>OLED I2C Connection:</w:t>
        <w:br/>
        <w:t>SDA = GPIO21</w:t>
        <w:br/>
        <w:t>SCL = GPIO22</w:t>
      </w:r>
    </w:p>
    <w:p>
      <w:pPr>
        <w:pStyle w:val="Heading2"/>
      </w:pPr>
      <w:r>
        <w:t>Relay Module Pins</w:t>
      </w:r>
    </w:p>
    <w:p>
      <w:r>
        <w:t>Recommended relay pins:</w:t>
        <w:br/>
        <w:t>GPIO18, GPIO19, GPIO21, GPIO22, GPIO23</w:t>
      </w:r>
    </w:p>
    <w:p>
      <w:pPr>
        <w:pStyle w:val="Heading2"/>
      </w:pPr>
      <w:r>
        <w:t>Important Notes</w:t>
      </w:r>
    </w:p>
    <w:p>
      <w:r>
        <w:t>1. GPIO34–39 are input only.</w:t>
        <w:br/>
        <w:t>2. GPIO6–11 are reserved.</w:t>
        <w:br/>
        <w:t>3. Avoid incorrect usage of boot pins.</w:t>
      </w:r>
    </w:p>
    <w:p>
      <w:pPr>
        <w:pStyle w:val="Heading2"/>
      </w:pPr>
      <w:r>
        <w:t>Conclusion</w:t>
      </w:r>
    </w:p>
    <w:p>
      <w:r>
        <w:t>ESP32 supports digital I/O, analog input, analog output, PWM, UART, SPI, I2C, touch sensing, Wi‑Fi, and Bluetooth, making it ideal for robotics and IoT.</w:t>
      </w:r>
    </w:p>
    <w:p>
      <w:pPr>
        <w:pStyle w:val="Heading2"/>
      </w:pPr>
      <w:r>
        <w:t>Example Code: LED Blink</w:t>
      </w:r>
    </w:p>
    <w:p>
      <w:r>
        <w:t>void setup() {</w:t>
        <w:br/>
        <w:t xml:space="preserve">  pinMode(2, OUTPUT);</w:t>
        <w:br/>
        <w:t>}</w:t>
        <w:br/>
        <w:br/>
        <w:t>void loop() {</w:t>
        <w:br/>
        <w:t xml:space="preserve">  digitalWrite(2, HIGH);</w:t>
        <w:br/>
        <w:t xml:space="preserve">  delay(1000);</w:t>
        <w:br/>
        <w:t xml:space="preserve">  digitalWrite(2, LOW);</w:t>
        <w:br/>
        <w:t xml:space="preserve">  delay(1000);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