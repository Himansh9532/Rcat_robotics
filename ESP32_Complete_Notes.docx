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ESP32 Complete Notes (Robotics + IoT)</w:t>
      </w:r>
    </w:p>
    <w:p>
      <w:pPr>
        <w:pStyle w:val="Heading2"/>
      </w:pPr>
      <w:r>
        <w:t>What is ESP32?</w:t>
      </w:r>
    </w:p>
    <w:p>
      <w:r>
        <w:t>ESP32 is a powerful low-cost microcontroller developed by Espressif Systems. It is widely used in robotics, IoT, home automation, industrial automation, AIoT projects, and wireless communication. It includes built-in Wi‑Fi, Bluetooth, GPIO, ADC, DAC, PWM, and dual-core processing.</w:t>
      </w:r>
    </w:p>
    <w:p>
      <w:pPr>
        <w:pStyle w:val="Heading2"/>
      </w:pPr>
      <w:r>
        <w:t>ESP32 Architecture</w:t>
      </w:r>
    </w:p>
    <w:p>
      <w:r>
        <w:t>ESP32 contains a dual-core Xtensa LX6 processor running up to 240 MHz, integrated Wi‑Fi and Bluetooth, SRAM, flash support, ADC, DAC, PWM, UART, SPI, I2C, and touch sensor support.</w:t>
      </w:r>
    </w:p>
    <w:p>
      <w:pPr>
        <w:pStyle w:val="Heading2"/>
      </w:pPr>
      <w:r>
        <w:t>Main Features</w:t>
      </w:r>
    </w:p>
    <w:p>
      <w:r>
        <w:t>- Dual-core processor</w:t>
        <w:br/>
        <w:t>- Wi‑Fi and Bluetooth</w:t>
        <w:br/>
        <w:t>- Multiple GPIO pins</w:t>
        <w:br/>
        <w:t>- ADC and DAC support</w:t>
        <w:br/>
        <w:t>- PWM motor control</w:t>
        <w:br/>
        <w:t>- Touch sensing</w:t>
        <w:br/>
        <w:t>- FreeRTOS multitasking</w:t>
      </w:r>
    </w:p>
    <w:p>
      <w:pPr>
        <w:pStyle w:val="Heading2"/>
      </w:pPr>
      <w:r>
        <w:t>ESP32 Variants</w:t>
      </w:r>
    </w:p>
    <w:p>
      <w:r>
        <w:t>ESP32-WROOM, ESP32-WROVER, ESP32-S2, ESP32-S3, and ESP32-C3 are commonly used variants with different features such as AI acceleration, low power operation, and camera support.</w:t>
      </w:r>
    </w:p>
    <w:p>
      <w:pPr>
        <w:pStyle w:val="Heading2"/>
      </w:pPr>
      <w:r>
        <w:t>GPIO Pins</w:t>
      </w:r>
    </w:p>
    <w:p>
      <w:r>
        <w:t>GPIO pins are used for LEDs, motors, relays, and sensors. Some pins support PWM, ADC, DAC, UART, SPI, and I2C communication.</w:t>
      </w:r>
    </w:p>
    <w:p>
      <w:pPr>
        <w:pStyle w:val="Heading2"/>
      </w:pPr>
      <w:r>
        <w:t>ADC and DAC</w:t>
      </w:r>
    </w:p>
    <w:p>
      <w:r>
        <w:t>ADC converts analog signals into digital values. DAC generates analog output voltage. ESP32 ADC resolution is 12-bit.</w:t>
      </w:r>
    </w:p>
    <w:p>
      <w:pPr>
        <w:pStyle w:val="Heading2"/>
      </w:pPr>
      <w:r>
        <w:t>PWM</w:t>
      </w:r>
    </w:p>
    <w:p>
      <w:r>
        <w:t>PWM is used for motor speed control, servo control, and LED brightness adjustment.</w:t>
      </w:r>
    </w:p>
    <w:p>
      <w:pPr>
        <w:pStyle w:val="Heading2"/>
      </w:pPr>
      <w:r>
        <w:t>Communication Protocols</w:t>
      </w:r>
    </w:p>
    <w:p>
      <w:r>
        <w:t>ESP32 supports UART, SPI, and I2C communication protocols for interfacing with displays, sensors, RFID modules, GPS, GSM, and other devices.</w:t>
      </w:r>
    </w:p>
    <w:p>
      <w:pPr>
        <w:pStyle w:val="Heading2"/>
      </w:pPr>
      <w:r>
        <w:t>Power Modes</w:t>
      </w:r>
    </w:p>
    <w:p>
      <w:r>
        <w:t>ESP32 supports Active, Modem Sleep, Light Sleep, and Deep Sleep modes for low-power applications.</w:t>
      </w:r>
    </w:p>
    <w:p>
      <w:pPr>
        <w:pStyle w:val="Heading2"/>
      </w:pPr>
      <w:r>
        <w:t>ESP32 in Robotics</w:t>
      </w:r>
    </w:p>
    <w:p>
      <w:r>
        <w:t>ESP32 is widely used in robot cars, robotic arms, line follower robots, surveillance robots, and drones because of its wireless capability and fast processing.</w:t>
      </w:r>
    </w:p>
    <w:p>
      <w:pPr>
        <w:pStyle w:val="Heading2"/>
      </w:pPr>
      <w:r>
        <w:t>ESP32-CAM</w:t>
      </w:r>
    </w:p>
    <w:p>
      <w:r>
        <w:t>ESP32-CAM includes an OV2640 camera module for video streaming, face detection, and surveillance systems.</w:t>
      </w:r>
    </w:p>
    <w:p>
      <w:pPr>
        <w:pStyle w:val="Heading2"/>
      </w:pPr>
      <w:r>
        <w:t>Programming ESP32</w:t>
      </w:r>
    </w:p>
    <w:p>
      <w:r>
        <w:t>ESP32 can be programmed using Arduino IDE, PlatformIO, ESP-IDF, and MicroPython.</w:t>
      </w:r>
    </w:p>
    <w:p>
      <w:pPr>
        <w:pStyle w:val="Heading2"/>
      </w:pPr>
      <w:r>
        <w:t>Arduino IDE Setup</w:t>
      </w:r>
    </w:p>
    <w:p>
      <w:r>
        <w:t>Install Arduino IDE, add the ESP32 board manager URL, and install the ESP32 board package from Board Manager.</w:t>
      </w:r>
    </w:p>
    <w:p>
      <w:pPr>
        <w:pStyle w:val="Heading2"/>
      </w:pPr>
      <w:r>
        <w:t>First Program</w:t>
      </w:r>
    </w:p>
    <w:p>
      <w:r>
        <w:t>Basic LED blink program uses pinMode() and digitalWrite() functions.</w:t>
      </w:r>
    </w:p>
    <w:p>
      <w:pPr>
        <w:pStyle w:val="Heading2"/>
      </w:pPr>
      <w:r>
        <w:t>Wi‑Fi Programming</w:t>
      </w:r>
    </w:p>
    <w:p>
      <w:r>
        <w:t>ESP32 can connect to Wi‑Fi networks using the WiFi.h library.</w:t>
      </w:r>
    </w:p>
    <w:p>
      <w:pPr>
        <w:pStyle w:val="Heading2"/>
      </w:pPr>
      <w:r>
        <w:t>Bluetooth Programming</w:t>
      </w:r>
    </w:p>
    <w:p>
      <w:r>
        <w:t>ESP32 supports Bluetooth Classic and BLE using BluetoothSerial and BLE libraries.</w:t>
      </w:r>
    </w:p>
    <w:p>
      <w:pPr>
        <w:pStyle w:val="Heading2"/>
      </w:pPr>
      <w:r>
        <w:t>ESP32 vs Arduino UNO</w:t>
      </w:r>
    </w:p>
    <w:p>
      <w:r>
        <w:t>ESP32 is much faster and more powerful than Arduino UNO with built-in Wi‑Fi, Bluetooth, more memory, and multitasking support.</w:t>
      </w:r>
    </w:p>
    <w:p>
      <w:pPr>
        <w:pStyle w:val="Heading2"/>
      </w:pPr>
      <w:r>
        <w:t>Advantages</w:t>
      </w:r>
    </w:p>
    <w:p>
      <w:r>
        <w:t>- Low cost</w:t>
        <w:br/>
        <w:t>- Wireless connectivity</w:t>
        <w:br/>
        <w:t>- High speed</w:t>
        <w:br/>
        <w:t>- Real-time performance</w:t>
        <w:br/>
        <w:t>- Suitable for robotics and IoT</w:t>
      </w:r>
    </w:p>
    <w:p>
      <w:pPr>
        <w:pStyle w:val="Heading2"/>
      </w:pPr>
      <w:r>
        <w:t>Disadvantages</w:t>
      </w:r>
    </w:p>
    <w:p>
      <w:r>
        <w:t>- Slightly complex for beginners</w:t>
        <w:br/>
        <w:t>- 3.3V logic only</w:t>
        <w:br/>
        <w:t>- Some pins reserved for boot</w:t>
      </w:r>
    </w:p>
    <w:p>
      <w:pPr>
        <w:pStyle w:val="Heading2"/>
      </w:pPr>
      <w:r>
        <w:t>Common Sensors</w:t>
      </w:r>
    </w:p>
    <w:p>
      <w:r>
        <w:t>Ultrasonic sensor, IR sensor, DHT11, MPU6050, RFID, GPS, gas sensors, and temperature sensors are commonly used with ESP32.</w:t>
      </w:r>
    </w:p>
    <w:p>
      <w:pPr>
        <w:pStyle w:val="Heading2"/>
      </w:pPr>
      <w:r>
        <w:t>Motor Drivers</w:t>
      </w:r>
    </w:p>
    <w:p>
      <w:r>
        <w:t>L298N, BTS7960, servo motors, and ESCs are commonly interfaced with ESP32 for robotics projects.</w:t>
      </w:r>
    </w:p>
    <w:p>
      <w:pPr>
        <w:pStyle w:val="Heading2"/>
      </w:pPr>
      <w:r>
        <w:t>RTOS in ESP32</w:t>
      </w:r>
    </w:p>
    <w:p>
      <w:r>
        <w:t>ESP32 uses FreeRTOS for multitasking and real-time applications.</w:t>
      </w:r>
    </w:p>
    <w:p>
      <w:pPr>
        <w:pStyle w:val="Heading2"/>
      </w:pPr>
      <w:r>
        <w:t>Applications</w:t>
      </w:r>
    </w:p>
    <w:p>
      <w:r>
        <w:t>ESP32 is used in smart homes, industrial automation, robotics, drones, AI systems, and cloud-connected IoT devices.</w:t>
      </w:r>
    </w:p>
    <w:p>
      <w:pPr>
        <w:pStyle w:val="Heading2"/>
      </w:pPr>
      <w:r>
        <w:t>Conclusion</w:t>
      </w:r>
    </w:p>
    <w:p>
      <w:r>
        <w:t>ESP32 is one of the best microcontrollers for robotics and IoT due to its powerful processor, wireless features, low cost, and wide community support.</w:t>
      </w:r>
    </w:p>
    <w:p>
      <w:pPr>
        <w:pStyle w:val="Heading2"/>
      </w:pPr>
      <w:r>
        <w:t>Sample LED Blink Program</w:t>
      </w:r>
    </w:p>
    <w:p>
      <w:r>
        <w:t>void setup() {</w:t>
        <w:br/>
        <w:t xml:space="preserve">  pinMode(2, OUTPUT);</w:t>
        <w:br/>
        <w:t>}</w:t>
        <w:br/>
        <w:br/>
        <w:t>void loop() {</w:t>
        <w:br/>
        <w:t xml:space="preserve">  digitalWrite(2, HIGH);</w:t>
        <w:br/>
        <w:t xml:space="preserve">  delay(1000);</w:t>
        <w:br/>
        <w:t xml:space="preserve">  digitalWrite(2, LOW);</w:t>
        <w:br/>
        <w:t xml:space="preserve">  delay(1000);</w:t>
        <w:br/>
        <w:t>}</w:t>
      </w:r>
    </w:p>
    <w:p>
      <w:pPr>
        <w:pStyle w:val="Heading2"/>
      </w:pPr>
      <w:r>
        <w:t>Sample Wi‑Fi Program</w:t>
      </w:r>
    </w:p>
    <w:p>
      <w:r>
        <w:t>#include &lt;WiFi.h&gt;</w:t>
        <w:br/>
        <w:br/>
        <w:t>const char* ssid = "YOUR_WIFI";</w:t>
        <w:br/>
        <w:t>const char* password = "12345678";</w:t>
        <w:br/>
        <w:br/>
        <w:t>void setup() {</w:t>
        <w:br/>
        <w:t xml:space="preserve">  Serial.begin(115200);</w:t>
        <w:br/>
        <w:t xml:space="preserve">  WiFi.begin(ssid, password);</w:t>
        <w:br/>
        <w:br/>
        <w:t xml:space="preserve">  while (WiFi.status() != WL_CONNECTED) {</w:t>
        <w:br/>
        <w:t xml:space="preserve">    delay(500);</w:t>
        <w:br/>
        <w:t xml:space="preserve">    Serial.print(".");</w:t>
        <w:br/>
        <w:t xml:space="preserve">  }</w:t>
        <w:br/>
        <w:br/>
        <w:t xml:space="preserve">  Serial.println("Connected");</w:t>
        <w:br/>
        <w:t>}</w:t>
        <w:br/>
        <w:br/>
        <w:t>void loop() {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