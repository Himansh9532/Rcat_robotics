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3366"/>
          <w:sz w:val="36"/>
        </w:rPr>
        <w:t>STRUCTURES AND UNION (C Language Notes)</w:t>
      </w:r>
    </w:p>
    <w:p>
      <w:r>
        <w:rPr>
          <w:rFonts w:ascii="Calibri" w:hAnsi="Calibri" w:eastAsia="Calibri"/>
          <w:b/>
          <w:color w:val="0066CC"/>
          <w:sz w:val="28"/>
        </w:rPr>
        <w:t>1. Defining Structure</w:t>
      </w:r>
    </w:p>
    <w:p>
      <w:r>
        <w:rPr>
          <w:rFonts w:ascii="Calibri" w:hAnsi="Calibri" w:eastAsia="Calibri"/>
          <w:b w:val="0"/>
          <w:sz w:val="22"/>
        </w:rPr>
        <w:t>A structure in C is a user-defined data type that allows us to store multiple variables of different data types under a single name.</w:t>
      </w:r>
    </w:p>
    <w:p>
      <w:r>
        <w:rPr>
          <w:rFonts w:ascii="Calibri" w:hAnsi="Calibri" w:eastAsia="Calibri"/>
          <w:b/>
          <w:sz w:val="22"/>
        </w:rPr>
        <w:t>Structures are used when we want to represent real-world entities like: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Student (roll no, name, marks)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 (id, name, salary)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Book (title, author, price)</w:t>
      </w:r>
    </w:p>
    <w:p>
      <w:r>
        <w:rPr>
          <w:rFonts w:ascii="Calibri" w:hAnsi="Calibri" w:eastAsia="Calibri"/>
          <w:b/>
          <w:sz w:val="22"/>
        </w:rPr>
        <w:t>Syntax to Define a Structure: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structure_name {</w:t>
        <w:br/>
        <w:t xml:space="preserve">    datatype member1;</w:t>
        <w:br/>
        <w:t xml:space="preserve">    datatype member2;</w:t>
        <w:br/>
        <w:t xml:space="preserve">    datatype member3;</w:t>
        <w:br/>
        <w:t>};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Student {</w:t>
        <w:br/>
        <w:t xml:space="preserve">    int roll;</w:t>
        <w:br/>
        <w:t xml:space="preserve">    char name[30];</w:t>
        <w:br/>
        <w:t xml:space="preserve">    float marks;</w:t>
        <w:br/>
        <w:t>};</w:t>
      </w:r>
    </w:p>
    <w:p>
      <w:r>
        <w:rPr>
          <w:rFonts w:ascii="Calibri" w:hAnsi="Calibri" w:eastAsia="Calibri"/>
          <w:b/>
          <w:sz w:val="22"/>
        </w:rPr>
        <w:t>Declaring Structure Variable: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Student s1;</w:t>
      </w:r>
    </w:p>
    <w:p>
      <w:r>
        <w:rPr>
          <w:rFonts w:ascii="Calibri" w:hAnsi="Calibri" w:eastAsia="Calibri"/>
          <w:b/>
          <w:sz w:val="22"/>
        </w:rPr>
        <w:t>Declaring with Definition: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Student {</w:t>
        <w:br/>
        <w:t xml:space="preserve">    int roll;</w:t>
        <w:br/>
        <w:t xml:space="preserve">    char name[30];</w:t>
        <w:br/>
        <w:t xml:space="preserve">    float marks;</w:t>
        <w:br/>
        <w:t>} s1, s2;</w:t>
      </w:r>
    </w:p>
    <w:p>
      <w:r>
        <w:rPr>
          <w:rFonts w:ascii="Calibri" w:hAnsi="Calibri" w:eastAsia="Calibri"/>
          <w:b/>
          <w:sz w:val="22"/>
        </w:rPr>
        <w:t>Initializing Structure: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Student s1 = {101, "Rahul", 89.5};</w:t>
      </w:r>
    </w:p>
    <w:p>
      <w:r>
        <w:rPr>
          <w:rFonts w:ascii="Calibri" w:hAnsi="Calibri" w:eastAsia="Calibri"/>
          <w:b/>
          <w:color w:val="0066CC"/>
          <w:sz w:val="28"/>
        </w:rPr>
        <w:t>2. Accessing Structure Members</w:t>
      </w:r>
    </w:p>
    <w:p>
      <w:r>
        <w:rPr>
          <w:rFonts w:ascii="Calibri" w:hAnsi="Calibri" w:eastAsia="Calibri"/>
          <w:b/>
          <w:sz w:val="22"/>
        </w:rPr>
        <w:t>To access structure members, we use the dot operator (.)</w:t>
      </w:r>
    </w:p>
    <w:p>
      <w:r>
        <w:rPr>
          <w:rFonts w:ascii="Consolas" w:hAnsi="Consolas" w:eastAsia="Consolas"/>
          <w:b w:val="0"/>
          <w:color w:val="660066"/>
          <w:sz w:val="20"/>
        </w:rPr>
        <w:t>structure_variable.member_name</w:t>
      </w:r>
    </w:p>
    <w:p>
      <w:r>
        <w:rPr>
          <w:rFonts w:ascii="Calibri" w:hAnsi="Calibri" w:eastAsia="Calibri"/>
          <w:b/>
          <w:sz w:val="22"/>
        </w:rPr>
        <w:t>Example Program:</w:t>
      </w:r>
    </w:p>
    <w:p>
      <w:r>
        <w:rPr>
          <w:rFonts w:ascii="Consolas" w:hAnsi="Consolas" w:eastAsia="Consolas"/>
          <w:b w:val="0"/>
          <w:color w:val="660066"/>
          <w:sz w:val="20"/>
        </w:rPr>
        <w:t>#include &lt;stdio.h&gt;</w:t>
        <w:br/>
        <w:br/>
        <w:t>struct Student {</w:t>
        <w:br/>
        <w:t xml:space="preserve">    int roll;</w:t>
        <w:br/>
        <w:t xml:space="preserve">    char name[30];</w:t>
        <w:br/>
        <w:t xml:space="preserve">    float marks;</w:t>
        <w:br/>
        <w:t>};</w:t>
        <w:br/>
        <w:br/>
        <w:t>int main() {</w:t>
        <w:br/>
        <w:t xml:space="preserve">    struct Student s1;</w:t>
        <w:br/>
        <w:br/>
        <w:t xml:space="preserve">    s1.roll = 101;</w:t>
        <w:br/>
        <w:t xml:space="preserve">    s1.marks = 90.5;</w:t>
        <w:br/>
        <w:br/>
        <w:t xml:space="preserve">    printf("Roll: %d\n", s1.roll);</w:t>
        <w:br/>
        <w:t xml:space="preserve">    printf("Marks: %.2f\n", s1.marks);</w:t>
        <w:br/>
        <w:br/>
        <w:t xml:space="preserve">    return 0;</w:t>
        <w:br/>
        <w:t>}</w:t>
      </w:r>
    </w:p>
    <w:p>
      <w:r>
        <w:rPr>
          <w:rFonts w:ascii="Calibri" w:hAnsi="Calibri" w:eastAsia="Calibri"/>
          <w:b/>
          <w:color w:val="00994C"/>
          <w:sz w:val="24"/>
        </w:rPr>
        <w:t>Accessing Members using Pointer (-&gt; Operator)</w:t>
      </w:r>
    </w:p>
    <w:p>
      <w:r>
        <w:rPr>
          <w:rFonts w:ascii="Calibri" w:hAnsi="Calibri" w:eastAsia="Calibri"/>
          <w:b w:val="0"/>
          <w:sz w:val="22"/>
        </w:rPr>
        <w:t>If we have a pointer to a structure, we use -&gt; operator.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Student s1 = {101, 85.5};</w:t>
        <w:br/>
        <w:t>struct Student *p = &amp;s1;</w:t>
        <w:br/>
        <w:br/>
        <w:t>printf("Roll: %d\n", p-&gt;roll);</w:t>
        <w:br/>
        <w:t>printf("Marks: %.2f\n", p-&gt;marks);</w:t>
      </w:r>
    </w:p>
    <w:p>
      <w:r>
        <w:rPr>
          <w:rFonts w:ascii="Calibri" w:hAnsi="Calibri" w:eastAsia="Calibri"/>
          <w:b w:val="0"/>
          <w:sz w:val="22"/>
        </w:rPr>
        <w:t>Note: p-&gt;roll is same as (*p).roll</w:t>
      </w:r>
    </w:p>
    <w:p>
      <w:r>
        <w:rPr>
          <w:rFonts w:ascii="Calibri" w:hAnsi="Calibri" w:eastAsia="Calibri"/>
          <w:b/>
          <w:color w:val="0066CC"/>
          <w:sz w:val="28"/>
        </w:rPr>
        <w:t>3. Array of Structures</w:t>
      </w:r>
    </w:p>
    <w:p>
      <w:r>
        <w:rPr>
          <w:rFonts w:ascii="Calibri" w:hAnsi="Calibri" w:eastAsia="Calibri"/>
          <w:b w:val="0"/>
          <w:sz w:val="22"/>
        </w:rPr>
        <w:t>An array of structures is used when we want to store data of multiple objects of the same type.</w:t>
      </w:r>
    </w:p>
    <w:p>
      <w:r>
        <w:rPr>
          <w:rFonts w:ascii="Calibri" w:hAnsi="Calibri" w:eastAsia="Calibri"/>
          <w:b/>
          <w:sz w:val="22"/>
        </w:rPr>
        <w:t>Syntax: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Student arr[5];</w:t>
      </w:r>
    </w:p>
    <w:p>
      <w:r>
        <w:rPr>
          <w:rFonts w:ascii="Calibri" w:hAnsi="Calibri" w:eastAsia="Calibri"/>
          <w:b/>
          <w:sz w:val="22"/>
        </w:rPr>
        <w:t>Example Program:</w:t>
      </w:r>
    </w:p>
    <w:p>
      <w:r>
        <w:rPr>
          <w:rFonts w:ascii="Consolas" w:hAnsi="Consolas" w:eastAsia="Consolas"/>
          <w:b w:val="0"/>
          <w:color w:val="660066"/>
          <w:sz w:val="20"/>
        </w:rPr>
        <w:t>#include &lt;stdio.h&gt;</w:t>
        <w:br/>
        <w:br/>
        <w:t>struct Student {</w:t>
        <w:br/>
        <w:t xml:space="preserve">    int roll;</w:t>
        <w:br/>
        <w:t xml:space="preserve">    char name[20];</w:t>
        <w:br/>
        <w:t xml:space="preserve">    float marks;</w:t>
        <w:br/>
        <w:t>};</w:t>
        <w:br/>
        <w:br/>
        <w:t>int main() {</w:t>
        <w:br/>
        <w:t xml:space="preserve">    struct Student s[3];</w:t>
        <w:br/>
        <w:t xml:space="preserve">    int i;</w:t>
        <w:br/>
        <w:br/>
        <w:t xml:space="preserve">    for(i = 0; i &lt; 3; i++) {</w:t>
        <w:br/>
        <w:t xml:space="preserve">        printf("Enter roll, name, marks: ");</w:t>
        <w:br/>
        <w:t xml:space="preserve">        scanf("%d %s %f", &amp;s[i].roll, s[i].name, &amp;s[i].marks);</w:t>
        <w:br/>
        <w:t xml:space="preserve">    }</w:t>
        <w:br/>
        <w:br/>
        <w:t xml:space="preserve">    printf("\nStudent Details:\n");</w:t>
        <w:br/>
        <w:t xml:space="preserve">    for(i = 0; i &lt; 3; i++) {</w:t>
        <w:br/>
        <w:t xml:space="preserve">        printf("Roll: %d, Name: %s, Marks: %.2f\n",</w:t>
        <w:br/>
        <w:t xml:space="preserve">               s[i].roll, s[i].name, s[i].marks);</w:t>
        <w:br/>
        <w:t xml:space="preserve">    }</w:t>
        <w:br/>
        <w:br/>
        <w:t xml:space="preserve">    return 0;</w:t>
        <w:br/>
        <w:t>}</w:t>
      </w:r>
    </w:p>
    <w:p>
      <w:r>
        <w:rPr>
          <w:rFonts w:ascii="Calibri" w:hAnsi="Calibri" w:eastAsia="Calibri"/>
          <w:b/>
          <w:color w:val="0066CC"/>
          <w:sz w:val="28"/>
        </w:rPr>
        <w:t>4. Nested Structures</w:t>
      </w:r>
    </w:p>
    <w:p>
      <w:r>
        <w:rPr>
          <w:rFonts w:ascii="Calibri" w:hAnsi="Calibri" w:eastAsia="Calibri"/>
          <w:b w:val="0"/>
          <w:sz w:val="22"/>
        </w:rPr>
        <w:t>A nested structure means a structure inside another structure.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b w:val="0"/>
          <w:color w:val="660066"/>
          <w:sz w:val="20"/>
        </w:rPr>
        <w:t>struct Address {</w:t>
        <w:br/>
        <w:t xml:space="preserve">    char city[20];</w:t>
        <w:br/>
        <w:t xml:space="preserve">    int pin;</w:t>
        <w:br/>
        <w:t>};</w:t>
        <w:br/>
        <w:br/>
        <w:t>struct Student {</w:t>
        <w:br/>
        <w:t xml:space="preserve">    int roll;</w:t>
        <w:br/>
        <w:t xml:space="preserve">    char name[20];</w:t>
        <w:br/>
        <w:t xml:space="preserve">    struct Address add;</w:t>
        <w:br/>
        <w:t>};</w:t>
      </w:r>
    </w:p>
    <w:p>
      <w:r>
        <w:rPr>
          <w:rFonts w:ascii="Calibri" w:hAnsi="Calibri" w:eastAsia="Calibri"/>
          <w:b/>
          <w:sz w:val="22"/>
        </w:rPr>
        <w:t>Example Program:</w:t>
      </w:r>
    </w:p>
    <w:p>
      <w:r>
        <w:rPr>
          <w:rFonts w:ascii="Consolas" w:hAnsi="Consolas" w:eastAsia="Consolas"/>
          <w:b w:val="0"/>
          <w:color w:val="660066"/>
          <w:sz w:val="20"/>
        </w:rPr>
        <w:t>#include &lt;stdio.h&gt;</w:t>
        <w:br/>
        <w:br/>
        <w:t>struct Address {</w:t>
        <w:br/>
        <w:t xml:space="preserve">    char city[20];</w:t>
        <w:br/>
        <w:t xml:space="preserve">    int pin;</w:t>
        <w:br/>
        <w:t>};</w:t>
        <w:br/>
        <w:br/>
        <w:t>struct Student {</w:t>
        <w:br/>
        <w:t xml:space="preserve">    int roll;</w:t>
        <w:br/>
        <w:t xml:space="preserve">    char name[20];</w:t>
        <w:br/>
        <w:t xml:space="preserve">    struct Address add;</w:t>
        <w:br/>
        <w:t>};</w:t>
        <w:br/>
        <w:br/>
        <w:t>int main() {</w:t>
        <w:br/>
        <w:t xml:space="preserve">    struct Student s1 = {101, "Amit", {"Delhi", 110001}};</w:t>
        <w:br/>
        <w:br/>
        <w:t xml:space="preserve">    printf("Roll: %d\n", s1.roll);</w:t>
        <w:br/>
        <w:t xml:space="preserve">    printf("Name: %s\n", s1.name);</w:t>
        <w:br/>
        <w:t xml:space="preserve">    printf("City: %s\n", s1.add.city);</w:t>
        <w:br/>
        <w:t xml:space="preserve">    printf("PIN: %d\n", s1.add.pin);</w:t>
        <w:br/>
        <w:br/>
        <w:t xml:space="preserve">    return 0;</w:t>
        <w:br/>
        <w:t>}</w:t>
      </w:r>
    </w:p>
    <w:p>
      <w:r>
        <w:rPr>
          <w:rFonts w:ascii="Calibri" w:hAnsi="Calibri" w:eastAsia="Calibri"/>
          <w:b/>
          <w:color w:val="0066CC"/>
          <w:sz w:val="28"/>
        </w:rPr>
        <w:t>5. Passing Structure to Functions</w:t>
      </w:r>
    </w:p>
    <w:p>
      <w:r>
        <w:rPr>
          <w:rFonts w:ascii="Calibri" w:hAnsi="Calibri" w:eastAsia="Calibri"/>
          <w:b/>
          <w:sz w:val="22"/>
        </w:rPr>
        <w:t>Structures can be passed to functions in two ways: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Pass by Value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Pass by Reference (Pointer)</w:t>
      </w:r>
    </w:p>
    <w:p>
      <w:r>
        <w:rPr>
          <w:rFonts w:ascii="Calibri" w:hAnsi="Calibri" w:eastAsia="Calibri"/>
          <w:b/>
          <w:color w:val="00994C"/>
          <w:sz w:val="24"/>
        </w:rPr>
        <w:t>Pass Structure by Value</w:t>
      </w:r>
    </w:p>
    <w:p>
      <w:r>
        <w:rPr>
          <w:rFonts w:ascii="Calibri" w:hAnsi="Calibri" w:eastAsia="Calibri"/>
          <w:b w:val="0"/>
          <w:sz w:val="22"/>
        </w:rPr>
        <w:t>A copy of structure is passed. Changes inside function will not affect original structure.</w:t>
      </w:r>
    </w:p>
    <w:p>
      <w:r>
        <w:rPr>
          <w:rFonts w:ascii="Consolas" w:hAnsi="Consolas" w:eastAsia="Consolas"/>
          <w:b w:val="0"/>
          <w:color w:val="660066"/>
          <w:sz w:val="20"/>
        </w:rPr>
        <w:t>void display(struct Student s) {</w:t>
        <w:br/>
        <w:t xml:space="preserve">    printf("Roll: %d\n", s.roll);</w:t>
        <w:br/>
        <w:t xml:space="preserve">    printf("Marks: %.2f\n", s.marks);</w:t>
        <w:br/>
        <w:t>}</w:t>
      </w:r>
    </w:p>
    <w:p>
      <w:r>
        <w:rPr>
          <w:rFonts w:ascii="Calibri" w:hAnsi="Calibri" w:eastAsia="Calibri"/>
          <w:b/>
          <w:color w:val="00994C"/>
          <w:sz w:val="24"/>
        </w:rPr>
        <w:t>Pass Structure by Reference (Pointer)</w:t>
      </w:r>
    </w:p>
    <w:p>
      <w:r>
        <w:rPr>
          <w:rFonts w:ascii="Calibri" w:hAnsi="Calibri" w:eastAsia="Calibri"/>
          <w:b w:val="0"/>
          <w:sz w:val="22"/>
        </w:rPr>
        <w:t>Address is passed. Changes inside function will affect original structure.</w:t>
      </w:r>
    </w:p>
    <w:p>
      <w:r>
        <w:rPr>
          <w:rFonts w:ascii="Consolas" w:hAnsi="Consolas" w:eastAsia="Consolas"/>
          <w:b w:val="0"/>
          <w:color w:val="660066"/>
          <w:sz w:val="20"/>
        </w:rPr>
        <w:t>void update(struct Student *s) {</w:t>
        <w:br/>
        <w:t xml:space="preserve">    s-&gt;marks = 95.0;</w:t>
        <w:br/>
        <w:t>}</w:t>
      </w:r>
    </w:p>
    <w:p>
      <w:r>
        <w:rPr>
          <w:rFonts w:ascii="Calibri" w:hAnsi="Calibri" w:eastAsia="Calibri"/>
          <w:b/>
          <w:color w:val="0066CC"/>
          <w:sz w:val="28"/>
        </w:rPr>
        <w:t>6. typedef</w:t>
      </w:r>
    </w:p>
    <w:p>
      <w:r>
        <w:rPr>
          <w:rFonts w:ascii="Calibri" w:hAnsi="Calibri" w:eastAsia="Calibri"/>
          <w:b w:val="0"/>
          <w:sz w:val="22"/>
        </w:rPr>
        <w:t>typedef is used to give a new name (alias) to an existing data type.</w:t>
      </w:r>
    </w:p>
    <w:p>
      <w:r>
        <w:rPr>
          <w:rFonts w:ascii="Calibri" w:hAnsi="Calibri" w:eastAsia="Calibri"/>
          <w:b/>
          <w:sz w:val="22"/>
        </w:rPr>
        <w:t>Syntax:</w:t>
      </w:r>
    </w:p>
    <w:p>
      <w:r>
        <w:rPr>
          <w:rFonts w:ascii="Consolas" w:hAnsi="Consolas" w:eastAsia="Consolas"/>
          <w:b w:val="0"/>
          <w:color w:val="660066"/>
          <w:sz w:val="20"/>
        </w:rPr>
        <w:t>typedef existing_datatype new_name;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b w:val="0"/>
          <w:color w:val="660066"/>
          <w:sz w:val="20"/>
        </w:rPr>
        <w:t>typedef int number;</w:t>
        <w:br/>
        <w:t>number a = 10;</w:t>
      </w:r>
    </w:p>
    <w:p>
      <w:r>
        <w:rPr>
          <w:rFonts w:ascii="Calibri" w:hAnsi="Calibri" w:eastAsia="Calibri"/>
          <w:b/>
          <w:sz w:val="22"/>
        </w:rPr>
        <w:t>typedef with structure:</w:t>
      </w:r>
    </w:p>
    <w:p>
      <w:r>
        <w:rPr>
          <w:rFonts w:ascii="Consolas" w:hAnsi="Consolas" w:eastAsia="Consolas"/>
          <w:b w:val="0"/>
          <w:color w:val="660066"/>
          <w:sz w:val="20"/>
        </w:rPr>
        <w:t>typedef struct Student {</w:t>
        <w:br/>
        <w:t xml:space="preserve">    int roll;</w:t>
        <w:br/>
        <w:t xml:space="preserve">    float marks;</w:t>
        <w:br/>
        <w:t>} Student;</w:t>
        <w:br/>
        <w:br/>
        <w:t>Student s1;</w:t>
      </w:r>
    </w:p>
    <w:p>
      <w:r>
        <w:rPr>
          <w:rFonts w:ascii="Calibri" w:hAnsi="Calibri" w:eastAsia="Calibri"/>
          <w:b/>
          <w:color w:val="0066CC"/>
          <w:sz w:val="28"/>
        </w:rPr>
        <w:t>7. Union Basics</w:t>
      </w:r>
    </w:p>
    <w:p>
      <w:r>
        <w:rPr>
          <w:rFonts w:ascii="Calibri" w:hAnsi="Calibri" w:eastAsia="Calibri"/>
          <w:b w:val="0"/>
          <w:sz w:val="22"/>
        </w:rPr>
        <w:t>A union is similar to structure, but the major difference is: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Structure: Each member has separate memory.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Union: All members share the same memory location.</w:t>
      </w:r>
    </w:p>
    <w:p>
      <w:r>
        <w:rPr>
          <w:rFonts w:ascii="Calibri" w:hAnsi="Calibri" w:eastAsia="Calibri"/>
          <w:b/>
          <w:sz w:val="22"/>
        </w:rPr>
        <w:t>Syntax of Union:</w:t>
      </w:r>
    </w:p>
    <w:p>
      <w:r>
        <w:rPr>
          <w:rFonts w:ascii="Consolas" w:hAnsi="Consolas" w:eastAsia="Consolas"/>
          <w:b w:val="0"/>
          <w:color w:val="660066"/>
          <w:sz w:val="20"/>
        </w:rPr>
        <w:t>union UnionName {</w:t>
        <w:br/>
        <w:t xml:space="preserve">    datatype member1;</w:t>
        <w:br/>
        <w:t xml:space="preserve">    datatype member2;</w:t>
        <w:br/>
        <w:t>};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b w:val="0"/>
          <w:color w:val="660066"/>
          <w:sz w:val="20"/>
        </w:rPr>
        <w:t>union Data {</w:t>
        <w:br/>
        <w:t xml:space="preserve">    int i;</w:t>
        <w:br/>
        <w:t xml:space="preserve">    float f;</w:t>
        <w:br/>
        <w:t xml:space="preserve">    char ch;</w:t>
        <w:br/>
        <w:t>};</w:t>
      </w:r>
    </w:p>
    <w:p>
      <w:r>
        <w:rPr>
          <w:rFonts w:ascii="Calibri" w:hAnsi="Calibri" w:eastAsia="Calibri"/>
          <w:b/>
          <w:sz w:val="22"/>
        </w:rPr>
        <w:t>Example Program:</w:t>
      </w:r>
    </w:p>
    <w:p>
      <w:r>
        <w:rPr>
          <w:rFonts w:ascii="Consolas" w:hAnsi="Consolas" w:eastAsia="Consolas"/>
          <w:b w:val="0"/>
          <w:color w:val="660066"/>
          <w:sz w:val="20"/>
        </w:rPr>
        <w:t>#include &lt;stdio.h&gt;</w:t>
        <w:br/>
        <w:br/>
        <w:t>union Data {</w:t>
        <w:br/>
        <w:t xml:space="preserve">    int i;</w:t>
        <w:br/>
        <w:t xml:space="preserve">    float f;</w:t>
        <w:br/>
        <w:t xml:space="preserve">    char ch;</w:t>
        <w:br/>
        <w:t>};</w:t>
        <w:br/>
        <w:br/>
        <w:t>int main() {</w:t>
        <w:br/>
        <w:t xml:space="preserve">    union Data d;</w:t>
        <w:br/>
        <w:br/>
        <w:t xml:space="preserve">    d.i = 10;</w:t>
        <w:br/>
        <w:t xml:space="preserve">    printf("Integer: %d\n", d.i);</w:t>
        <w:br/>
        <w:br/>
        <w:t xml:space="preserve">    d.f = 5.5;</w:t>
        <w:br/>
        <w:t xml:space="preserve">    printf("Float: %.2f\n", d.f);</w:t>
        <w:br/>
        <w:br/>
        <w:t xml:space="preserve">    d.ch = 'A';</w:t>
        <w:br/>
        <w:t xml:space="preserve">    printf("Char: %c\n", d.ch);</w:t>
        <w:br/>
        <w:br/>
        <w:t xml:space="preserve">    return 0;</w:t>
        <w:br/>
        <w:t>}</w:t>
      </w:r>
    </w:p>
    <w:p>
      <w:r>
        <w:rPr>
          <w:rFonts w:ascii="Calibri" w:hAnsi="Calibri" w:eastAsia="Calibri"/>
          <w:b/>
          <w:color w:val="0066CC"/>
          <w:sz w:val="28"/>
        </w:rPr>
        <w:t>Difference Between Structure and Union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Structure: Size is sum of all members, stores all values at once.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Union: Size is largest member, stores only one value at a time.</w:t>
      </w:r>
    </w:p>
    <w:p>
      <w:r>
        <w:rPr>
          <w:rFonts w:ascii="Calibri" w:hAnsi="Calibri" w:eastAsia="Calibri"/>
          <w:b/>
          <w:color w:val="0066CC"/>
          <w:sz w:val="28"/>
        </w:rPr>
        <w:t>Practice Questions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is structure in C?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 to access structure members?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a program using array of structures.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is nested structure? Give example.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Difference between passing structure by value and by reference.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is typedef? Why it is used?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is union in C?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Difference between structure and union.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a program using union.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