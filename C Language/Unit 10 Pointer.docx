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03366"/>
          <w:sz w:val="36"/>
        </w:rPr>
        <w:t>UNIT 11: POINTERS (C Language Notes)</w:t>
      </w:r>
    </w:p>
    <w:p>
      <w:r>
        <w:rPr>
          <w:rFonts w:ascii="Calibri" w:hAnsi="Calibri" w:eastAsia="Calibri"/>
          <w:b/>
          <w:color w:val="0066CC"/>
          <w:sz w:val="28"/>
        </w:rPr>
        <w:t>1. Introduction to Pointers</w:t>
      </w:r>
    </w:p>
    <w:p>
      <w:r>
        <w:rPr>
          <w:rFonts w:ascii="Calibri" w:hAnsi="Calibri" w:eastAsia="Calibri"/>
          <w:sz w:val="22"/>
        </w:rPr>
        <w:t>A pointer is a special type of variable in C that stores the address (location) of another variable in memory.</w:t>
      </w:r>
    </w:p>
    <w:p>
      <w:r>
        <w:rPr>
          <w:rFonts w:ascii="Calibri" w:hAnsi="Calibri" w:eastAsia="Calibri"/>
          <w:b/>
          <w:sz w:val="22"/>
        </w:rPr>
        <w:t>In simple words:</w:t>
      </w:r>
    </w:p>
    <w:p>
      <w:pPr>
        <w:pStyle w:val="ListBullet"/>
      </w:pPr>
      <w:r>
        <w:rPr>
          <w:rFonts w:ascii="Calibri" w:hAnsi="Calibri" w:eastAsia="Calibri"/>
          <w:sz w:val="22"/>
        </w:rPr>
        <w:t>Normal variable stores value</w:t>
      </w:r>
    </w:p>
    <w:p>
      <w:pPr>
        <w:pStyle w:val="ListBullet"/>
      </w:pPr>
      <w:r>
        <w:rPr>
          <w:rFonts w:ascii="Calibri" w:hAnsi="Calibri" w:eastAsia="Calibri"/>
          <w:sz w:val="22"/>
        </w:rPr>
        <w:t>Pointer variable stores address of value</w:t>
      </w:r>
    </w:p>
    <w:p>
      <w:r>
        <w:rPr>
          <w:rFonts w:ascii="Calibri" w:hAnsi="Calibri" w:eastAsia="Calibri"/>
          <w:b/>
          <w:sz w:val="22"/>
        </w:rPr>
        <w:t>Why pointers are used?</w:t>
      </w:r>
    </w:p>
    <w:p>
      <w:r>
        <w:rPr>
          <w:rFonts w:ascii="Calibri" w:hAnsi="Calibri" w:eastAsia="Calibri"/>
          <w:sz w:val="22"/>
        </w:rPr>
        <w:t>Pointers are used because they provide:</w:t>
      </w:r>
    </w:p>
    <w:p>
      <w:pPr>
        <w:pStyle w:val="ListBullet"/>
      </w:pPr>
      <w:r>
        <w:rPr>
          <w:rFonts w:ascii="Calibri" w:hAnsi="Calibri" w:eastAsia="Calibri"/>
          <w:sz w:val="22"/>
        </w:rPr>
        <w:t>Direct memory access</w:t>
      </w:r>
    </w:p>
    <w:p>
      <w:pPr>
        <w:pStyle w:val="ListBullet"/>
      </w:pPr>
      <w:r>
        <w:rPr>
          <w:rFonts w:ascii="Calibri" w:hAnsi="Calibri" w:eastAsia="Calibri"/>
          <w:sz w:val="22"/>
        </w:rPr>
        <w:t>Efficient handling of arrays and strings</w:t>
      </w:r>
    </w:p>
    <w:p>
      <w:pPr>
        <w:pStyle w:val="ListBullet"/>
      </w:pPr>
      <w:r>
        <w:rPr>
          <w:rFonts w:ascii="Calibri" w:hAnsi="Calibri" w:eastAsia="Calibri"/>
          <w:sz w:val="22"/>
        </w:rPr>
        <w:t>Passing large data to functions without copying</w:t>
      </w:r>
    </w:p>
    <w:p>
      <w:pPr>
        <w:pStyle w:val="ListBullet"/>
      </w:pPr>
      <w:r>
        <w:rPr>
          <w:rFonts w:ascii="Calibri" w:hAnsi="Calibri" w:eastAsia="Calibri"/>
          <w:sz w:val="22"/>
        </w:rPr>
        <w:t>Dynamic memory allocation</w:t>
      </w:r>
    </w:p>
    <w:p>
      <w:pPr>
        <w:pStyle w:val="ListBullet"/>
      </w:pPr>
      <w:r>
        <w:rPr>
          <w:rFonts w:ascii="Calibri" w:hAnsi="Calibri" w:eastAsia="Calibri"/>
          <w:sz w:val="22"/>
        </w:rPr>
        <w:t>Creating data structures like linked list, stack, queue, tree</w:t>
      </w:r>
    </w:p>
    <w:p>
      <w:r>
        <w:rPr>
          <w:rFonts w:ascii="Calibri" w:hAnsi="Calibri" w:eastAsia="Calibri"/>
          <w:b/>
          <w:sz w:val="22"/>
        </w:rPr>
        <w:t>Example:</w:t>
      </w:r>
    </w:p>
    <w:p>
      <w:r>
        <w:rPr>
          <w:rFonts w:ascii="Consolas" w:hAnsi="Consolas" w:eastAsia="Consolas"/>
          <w:color w:val="660066"/>
          <w:sz w:val="22"/>
        </w:rPr>
        <w:t>int a = 10;</w:t>
        <w:br/>
        <w:t>int *p = &amp;a;</w:t>
      </w:r>
    </w:p>
    <w:p>
      <w:r>
        <w:rPr>
          <w:rFonts w:ascii="Calibri" w:hAnsi="Calibri" w:eastAsia="Calibri"/>
          <w:sz w:val="22"/>
        </w:rPr>
        <w:t>Here:</w:t>
      </w:r>
    </w:p>
    <w:p>
      <w:pPr>
        <w:pStyle w:val="ListBullet"/>
      </w:pPr>
      <w:r>
        <w:rPr>
          <w:rFonts w:ascii="Calibri" w:hAnsi="Calibri" w:eastAsia="Calibri"/>
          <w:sz w:val="22"/>
        </w:rPr>
        <w:t>a stores value 10</w:t>
      </w:r>
    </w:p>
    <w:p>
      <w:pPr>
        <w:pStyle w:val="ListBullet"/>
      </w:pPr>
      <w:r>
        <w:rPr>
          <w:rFonts w:ascii="Calibri" w:hAnsi="Calibri" w:eastAsia="Calibri"/>
          <w:sz w:val="22"/>
        </w:rPr>
        <w:t>p stores address of a</w:t>
      </w:r>
    </w:p>
    <w:p>
      <w:r>
        <w:rPr>
          <w:rFonts w:ascii="Calibri" w:hAnsi="Calibri" w:eastAsia="Calibri"/>
          <w:b/>
          <w:sz w:val="22"/>
        </w:rPr>
        <w:t>Pointer Declaration Syntax:</w:t>
      </w:r>
    </w:p>
    <w:p>
      <w:r>
        <w:rPr>
          <w:rFonts w:ascii="Consolas" w:hAnsi="Consolas" w:eastAsia="Consolas"/>
          <w:color w:val="660066"/>
          <w:sz w:val="22"/>
        </w:rPr>
        <w:t>datatype *pointer_name;</w:t>
      </w:r>
    </w:p>
    <w:p>
      <w:r>
        <w:rPr>
          <w:rFonts w:ascii="Calibri" w:hAnsi="Calibri" w:eastAsia="Calibri"/>
          <w:b/>
          <w:sz w:val="22"/>
        </w:rPr>
        <w:t>Examples:</w:t>
      </w:r>
    </w:p>
    <w:p>
      <w:r>
        <w:rPr>
          <w:rFonts w:ascii="Consolas" w:hAnsi="Consolas" w:eastAsia="Consolas"/>
          <w:color w:val="660066"/>
          <w:sz w:val="22"/>
        </w:rPr>
        <w:t>int *p;</w:t>
        <w:br/>
        <w:t>float *q;</w:t>
        <w:br/>
        <w:t>char *r;</w:t>
      </w:r>
    </w:p>
    <w:p>
      <w:r>
        <w:rPr>
          <w:rFonts w:ascii="Calibri" w:hAnsi="Calibri" w:eastAsia="Calibri"/>
          <w:b/>
          <w:color w:val="0066CC"/>
          <w:sz w:val="28"/>
        </w:rPr>
        <w:t>2. Address and Dereference Operators</w:t>
      </w:r>
    </w:p>
    <w:p>
      <w:r>
        <w:rPr>
          <w:rFonts w:ascii="Calibri" w:hAnsi="Calibri" w:eastAsia="Calibri"/>
          <w:sz w:val="22"/>
        </w:rPr>
        <w:t>C provides two main operators for pointers:</w:t>
      </w:r>
    </w:p>
    <w:p>
      <w:pPr>
        <w:pStyle w:val="ListBullet"/>
      </w:pPr>
      <w:r>
        <w:rPr>
          <w:rFonts w:ascii="Calibri" w:hAnsi="Calibri" w:eastAsia="Calibri"/>
          <w:sz w:val="22"/>
        </w:rPr>
        <w:t>&amp;  Address operator</w:t>
      </w:r>
    </w:p>
    <w:p>
      <w:pPr>
        <w:pStyle w:val="ListBullet"/>
      </w:pPr>
      <w:r>
        <w:rPr>
          <w:rFonts w:ascii="Calibri" w:hAnsi="Calibri" w:eastAsia="Calibri"/>
          <w:sz w:val="22"/>
        </w:rPr>
        <w:t>*  Dereference (value at address) operator</w:t>
      </w:r>
    </w:p>
    <w:p>
      <w:r>
        <w:rPr>
          <w:rFonts w:ascii="Calibri" w:hAnsi="Calibri" w:eastAsia="Calibri"/>
          <w:b/>
          <w:color w:val="00994C"/>
          <w:sz w:val="24"/>
        </w:rPr>
        <w:t>Address Operator (&amp;)</w:t>
      </w:r>
    </w:p>
    <w:p>
      <w:r>
        <w:rPr>
          <w:rFonts w:ascii="Calibri" w:hAnsi="Calibri" w:eastAsia="Calibri"/>
          <w:sz w:val="22"/>
        </w:rPr>
        <w:t>The address operator is used to get the memory address of a variable.</w:t>
      </w:r>
    </w:p>
    <w:p>
      <w:r>
        <w:rPr>
          <w:rFonts w:ascii="Calibri" w:hAnsi="Calibri" w:eastAsia="Calibri"/>
          <w:b/>
          <w:sz w:val="22"/>
        </w:rPr>
        <w:t>Example:</w:t>
      </w:r>
    </w:p>
    <w:p>
      <w:r>
        <w:rPr>
          <w:rFonts w:ascii="Consolas" w:hAnsi="Consolas" w:eastAsia="Consolas"/>
          <w:color w:val="660066"/>
          <w:sz w:val="22"/>
        </w:rPr>
        <w:t>int a = 50;</w:t>
        <w:br/>
        <w:t>printf("%p", (void*)&amp;a);</w:t>
      </w:r>
    </w:p>
    <w:p>
      <w:r>
        <w:rPr>
          <w:rFonts w:ascii="Calibri" w:hAnsi="Calibri" w:eastAsia="Calibri"/>
          <w:b/>
          <w:color w:val="00994C"/>
          <w:sz w:val="24"/>
        </w:rPr>
        <w:t>Dereference Operator (*)</w:t>
      </w:r>
    </w:p>
    <w:p>
      <w:r>
        <w:rPr>
          <w:rFonts w:ascii="Calibri" w:hAnsi="Calibri" w:eastAsia="Calibri"/>
          <w:sz w:val="22"/>
        </w:rPr>
        <w:t>The dereference operator is used to access the value stored at the address stored in the pointer.</w:t>
      </w:r>
    </w:p>
    <w:p>
      <w:r>
        <w:rPr>
          <w:rFonts w:ascii="Calibri" w:hAnsi="Calibri" w:eastAsia="Calibri"/>
          <w:b/>
          <w:sz w:val="22"/>
        </w:rPr>
        <w:t>Example:</w:t>
      </w:r>
    </w:p>
    <w:p>
      <w:r>
        <w:rPr>
          <w:rFonts w:ascii="Consolas" w:hAnsi="Consolas" w:eastAsia="Consolas"/>
          <w:color w:val="660066"/>
          <w:sz w:val="22"/>
        </w:rPr>
        <w:t>int a = 50;</w:t>
        <w:br/>
        <w:t>int *p = &amp;a;</w:t>
        <w:br/>
        <w:t>printf("%d", *p);</w:t>
      </w:r>
    </w:p>
    <w:p>
      <w:r>
        <w:rPr>
          <w:rFonts w:ascii="Calibri" w:hAnsi="Calibri" w:eastAsia="Calibri"/>
          <w:sz w:val="22"/>
        </w:rPr>
        <w:t>So:</w:t>
      </w:r>
    </w:p>
    <w:p>
      <w:pPr>
        <w:pStyle w:val="ListBullet"/>
      </w:pPr>
      <w:r>
        <w:rPr>
          <w:rFonts w:ascii="Calibri" w:hAnsi="Calibri" w:eastAsia="Calibri"/>
          <w:sz w:val="22"/>
        </w:rPr>
        <w:t>p = address of a</w:t>
      </w:r>
    </w:p>
    <w:p>
      <w:pPr>
        <w:pStyle w:val="ListBullet"/>
      </w:pPr>
      <w:r>
        <w:rPr>
          <w:rFonts w:ascii="Calibri" w:hAnsi="Calibri" w:eastAsia="Calibri"/>
          <w:sz w:val="22"/>
        </w:rPr>
        <w:t>*p = value of a</w:t>
      </w:r>
    </w:p>
    <w:p>
      <w:r>
        <w:rPr>
          <w:rFonts w:ascii="Calibri" w:hAnsi="Calibri" w:eastAsia="Calibri"/>
          <w:b/>
          <w:sz w:val="22"/>
        </w:rPr>
        <w:t>Example Program:</w:t>
      </w:r>
    </w:p>
    <w:p>
      <w:r>
        <w:rPr>
          <w:rFonts w:ascii="Consolas" w:hAnsi="Consolas" w:eastAsia="Consolas"/>
          <w:color w:val="660066"/>
          <w:sz w:val="22"/>
        </w:rPr>
        <w:t>#include &lt;stdio.h&gt;</w:t>
        <w:br/>
        <w:br/>
        <w:t>int main() {</w:t>
        <w:br/>
        <w:t xml:space="preserve">    int a = 10;</w:t>
        <w:br/>
        <w:t xml:space="preserve">    int *p = &amp;a;</w:t>
        <w:br/>
        <w:br/>
        <w:t xml:space="preserve">    printf("Value of a: %d\n", a);</w:t>
        <w:br/>
        <w:t xml:space="preserve">    printf("Address of a: %p\n", (void*)&amp;a);</w:t>
        <w:br/>
        <w:t xml:space="preserve">    printf("Value stored in pointer p: %p\n", (void*)p);</w:t>
        <w:br/>
        <w:t xml:space="preserve">    printf("Value at address p: %d\n", *p);</w:t>
        <w:br/>
        <w:br/>
        <w:t xml:space="preserve">    return 0;</w:t>
        <w:br/>
        <w:t>}</w:t>
      </w:r>
    </w:p>
    <w:p>
      <w:r>
        <w:rPr>
          <w:rFonts w:ascii="Calibri" w:hAnsi="Calibri" w:eastAsia="Calibri"/>
          <w:b/>
          <w:sz w:val="22"/>
        </w:rPr>
        <w:t>Important Pointer Notes:</w:t>
      </w:r>
    </w:p>
    <w:p>
      <w:pPr>
        <w:pStyle w:val="ListBullet"/>
      </w:pPr>
      <w:r>
        <w:rPr>
          <w:rFonts w:ascii="Calibri" w:hAnsi="Calibri" w:eastAsia="Calibri"/>
          <w:sz w:val="22"/>
        </w:rPr>
        <w:t>Pointer must store address of same datatype.</w:t>
      </w:r>
    </w:p>
    <w:p>
      <w:pPr>
        <w:pStyle w:val="ListBullet"/>
      </w:pPr>
      <w:r>
        <w:rPr>
          <w:rFonts w:ascii="Calibri" w:hAnsi="Calibri" w:eastAsia="Calibri"/>
          <w:sz w:val="22"/>
        </w:rPr>
        <w:t>Pointer should not be used without initialization.</w:t>
      </w:r>
    </w:p>
    <w:p>
      <w:pPr>
        <w:pStyle w:val="ListBullet"/>
      </w:pPr>
      <w:r>
        <w:rPr>
          <w:rFonts w:ascii="Calibri" w:hAnsi="Calibri" w:eastAsia="Calibri"/>
          <w:sz w:val="22"/>
        </w:rPr>
        <w:t>Using uninitialized pointer causes undefined behavior.</w:t>
      </w:r>
    </w:p>
    <w:p>
      <w:r>
        <w:rPr>
          <w:rFonts w:ascii="Calibri" w:hAnsi="Calibri" w:eastAsia="Calibri"/>
          <w:b/>
          <w:color w:val="0066CC"/>
          <w:sz w:val="28"/>
        </w:rPr>
        <w:t>3. Pointer Arithmetic</w:t>
      </w:r>
    </w:p>
    <w:p>
      <w:r>
        <w:rPr>
          <w:rFonts w:ascii="Calibri" w:hAnsi="Calibri" w:eastAsia="Calibri"/>
          <w:sz w:val="22"/>
        </w:rPr>
        <w:t>Pointer arithmetic means performing operations like:</w:t>
      </w:r>
    </w:p>
    <w:p>
      <w:pPr>
        <w:pStyle w:val="ListBullet"/>
      </w:pPr>
      <w:r>
        <w:rPr>
          <w:rFonts w:ascii="Calibri" w:hAnsi="Calibri" w:eastAsia="Calibri"/>
          <w:sz w:val="22"/>
        </w:rPr>
        <w:t>increment (p++)</w:t>
      </w:r>
    </w:p>
    <w:p>
      <w:pPr>
        <w:pStyle w:val="ListBullet"/>
      </w:pPr>
      <w:r>
        <w:rPr>
          <w:rFonts w:ascii="Calibri" w:hAnsi="Calibri" w:eastAsia="Calibri"/>
          <w:sz w:val="22"/>
        </w:rPr>
        <w:t>decrement (p--)</w:t>
      </w:r>
    </w:p>
    <w:p>
      <w:pPr>
        <w:pStyle w:val="ListBullet"/>
      </w:pPr>
      <w:r>
        <w:rPr>
          <w:rFonts w:ascii="Calibri" w:hAnsi="Calibri" w:eastAsia="Calibri"/>
          <w:sz w:val="22"/>
        </w:rPr>
        <w:t>addition (p + n)</w:t>
      </w:r>
    </w:p>
    <w:p>
      <w:pPr>
        <w:pStyle w:val="ListBullet"/>
      </w:pPr>
      <w:r>
        <w:rPr>
          <w:rFonts w:ascii="Calibri" w:hAnsi="Calibri" w:eastAsia="Calibri"/>
          <w:sz w:val="22"/>
        </w:rPr>
        <w:t>subtraction (p - n)</w:t>
      </w:r>
    </w:p>
    <w:p>
      <w:pPr>
        <w:pStyle w:val="ListBullet"/>
      </w:pPr>
      <w:r>
        <w:rPr>
          <w:rFonts w:ascii="Calibri" w:hAnsi="Calibri" w:eastAsia="Calibri"/>
          <w:sz w:val="22"/>
        </w:rPr>
        <w:t>difference (p1 - p2)</w:t>
      </w:r>
    </w:p>
    <w:p>
      <w:r>
        <w:rPr>
          <w:rFonts w:ascii="Calibri" w:hAnsi="Calibri" w:eastAsia="Calibri"/>
          <w:b/>
          <w:sz w:val="22"/>
        </w:rPr>
        <w:t>Key Rule:</w:t>
      </w:r>
    </w:p>
    <w:p>
      <w:r>
        <w:rPr>
          <w:rFonts w:ascii="Calibri" w:hAnsi="Calibri" w:eastAsia="Calibri"/>
          <w:sz w:val="22"/>
        </w:rPr>
        <w:t>When we increment a pointer, it increases by the size of its datatype.</w:t>
      </w:r>
    </w:p>
    <w:p>
      <w:r>
        <w:rPr>
          <w:rFonts w:ascii="Calibri" w:hAnsi="Calibri" w:eastAsia="Calibri"/>
          <w:b/>
          <w:sz w:val="22"/>
        </w:rPr>
        <w:t>Example:</w:t>
      </w:r>
    </w:p>
    <w:p>
      <w:r>
        <w:rPr>
          <w:rFonts w:ascii="Consolas" w:hAnsi="Consolas" w:eastAsia="Consolas"/>
          <w:color w:val="660066"/>
          <w:sz w:val="22"/>
        </w:rPr>
        <w:t>int *p;</w:t>
        <w:br/>
        <w:t>p = p + 1;</w:t>
      </w:r>
    </w:p>
    <w:p>
      <w:r>
        <w:rPr>
          <w:rFonts w:ascii="Calibri" w:hAnsi="Calibri" w:eastAsia="Calibri"/>
          <w:sz w:val="22"/>
        </w:rPr>
        <w:t>Then pointer increases by sizeof(int) bytes.</w:t>
      </w:r>
    </w:p>
    <w:p>
      <w:r>
        <w:rPr>
          <w:rFonts w:ascii="Calibri" w:hAnsi="Calibri" w:eastAsia="Calibri"/>
          <w:b/>
          <w:sz w:val="22"/>
        </w:rPr>
        <w:t>Pointer Subtraction:</w:t>
      </w:r>
    </w:p>
    <w:p>
      <w:r>
        <w:rPr>
          <w:rFonts w:ascii="Calibri" w:hAnsi="Calibri" w:eastAsia="Calibri"/>
          <w:sz w:val="22"/>
        </w:rPr>
        <w:t>p2 - p1 gives number of elements between two pointers.</w:t>
      </w:r>
    </w:p>
    <w:p>
      <w:r>
        <w:rPr>
          <w:rFonts w:ascii="Calibri" w:hAnsi="Calibri" w:eastAsia="Calibri"/>
          <w:b/>
          <w:sz w:val="22"/>
        </w:rPr>
        <w:t>Example:</w:t>
      </w:r>
    </w:p>
    <w:p>
      <w:r>
        <w:rPr>
          <w:rFonts w:ascii="Consolas" w:hAnsi="Consolas" w:eastAsia="Consolas"/>
          <w:color w:val="660066"/>
          <w:sz w:val="22"/>
        </w:rPr>
        <w:t>int arr[5];</w:t>
        <w:br/>
        <w:t>int *p1 = &amp;arr[0];</w:t>
        <w:br/>
        <w:t>int *p2 = &amp;arr[4];</w:t>
        <w:br/>
        <w:br/>
        <w:t>printf("%ld", p2 - p1);</w:t>
      </w:r>
    </w:p>
    <w:p>
      <w:r>
        <w:rPr>
          <w:rFonts w:ascii="Calibri" w:hAnsi="Calibri" w:eastAsia="Calibri"/>
          <w:b/>
          <w:sz w:val="22"/>
        </w:rPr>
        <w:t>Invalid Pointer Arithmetic:</w:t>
      </w:r>
    </w:p>
    <w:p>
      <w:r>
        <w:rPr>
          <w:rFonts w:ascii="Calibri" w:hAnsi="Calibri" w:eastAsia="Calibri"/>
          <w:sz w:val="22"/>
        </w:rPr>
        <w:t>Multiplication and division are not allowed.</w:t>
      </w:r>
    </w:p>
    <w:p>
      <w:r>
        <w:rPr>
          <w:rFonts w:ascii="Calibri" w:hAnsi="Calibri" w:eastAsia="Calibri"/>
          <w:b/>
          <w:color w:val="0066CC"/>
          <w:sz w:val="28"/>
        </w:rPr>
        <w:t>4. Pointers with Arrays</w:t>
      </w:r>
    </w:p>
    <w:p>
      <w:r>
        <w:rPr>
          <w:rFonts w:ascii="Calibri" w:hAnsi="Calibri" w:eastAsia="Calibri"/>
          <w:sz w:val="22"/>
        </w:rPr>
        <w:t>Arrays and pointers are strongly related in C.</w:t>
      </w:r>
    </w:p>
    <w:p>
      <w:r>
        <w:rPr>
          <w:rFonts w:ascii="Calibri" w:hAnsi="Calibri" w:eastAsia="Calibri"/>
          <w:b/>
          <w:sz w:val="22"/>
        </w:rPr>
        <w:t>Important Concept:</w:t>
      </w:r>
    </w:p>
    <w:p>
      <w:r>
        <w:rPr>
          <w:rFonts w:ascii="Calibri" w:hAnsi="Calibri" w:eastAsia="Calibri"/>
          <w:sz w:val="22"/>
        </w:rPr>
        <w:t>The array name itself behaves like a pointer to the first element.</w:t>
      </w:r>
    </w:p>
    <w:p>
      <w:r>
        <w:rPr>
          <w:rFonts w:ascii="Consolas" w:hAnsi="Consolas" w:eastAsia="Consolas"/>
          <w:color w:val="660066"/>
          <w:sz w:val="22"/>
        </w:rPr>
        <w:t>arr == &amp;arr[0]</w:t>
      </w:r>
    </w:p>
    <w:p>
      <w:r>
        <w:rPr>
          <w:rFonts w:ascii="Calibri" w:hAnsi="Calibri" w:eastAsia="Calibri"/>
          <w:b/>
          <w:sz w:val="22"/>
        </w:rPr>
        <w:t>Accessing Array Using Pointer:</w:t>
      </w:r>
    </w:p>
    <w:p>
      <w:r>
        <w:rPr>
          <w:rFonts w:ascii="Consolas" w:hAnsi="Consolas" w:eastAsia="Consolas"/>
          <w:color w:val="660066"/>
          <w:sz w:val="22"/>
        </w:rPr>
        <w:t>int arr[5] = {10, 20, 30, 40, 50};</w:t>
        <w:br/>
        <w:t>int *p = arr;</w:t>
        <w:br/>
        <w:br/>
        <w:t>printf("%d\n", *p);</w:t>
        <w:br/>
        <w:t>printf("%d\n", *(p+1));</w:t>
      </w:r>
    </w:p>
    <w:p>
      <w:r>
        <w:rPr>
          <w:rFonts w:ascii="Calibri" w:hAnsi="Calibri" w:eastAsia="Calibri"/>
          <w:b/>
          <w:sz w:val="22"/>
        </w:rPr>
        <w:t>Array Indexing using Pointer:</w:t>
      </w:r>
    </w:p>
    <w:p>
      <w:r>
        <w:rPr>
          <w:rFonts w:ascii="Consolas" w:hAnsi="Consolas" w:eastAsia="Consolas"/>
          <w:color w:val="660066"/>
          <w:sz w:val="22"/>
        </w:rPr>
        <w:t>p[i] == *(p+i)</w:t>
      </w:r>
    </w:p>
    <w:p>
      <w:r>
        <w:rPr>
          <w:rFonts w:ascii="Calibri" w:hAnsi="Calibri" w:eastAsia="Calibri"/>
          <w:b/>
          <w:sz w:val="22"/>
        </w:rPr>
        <w:t>Traversing Array Using Pointer:</w:t>
      </w:r>
    </w:p>
    <w:p>
      <w:r>
        <w:rPr>
          <w:rFonts w:ascii="Consolas" w:hAnsi="Consolas" w:eastAsia="Consolas"/>
          <w:color w:val="660066"/>
          <w:sz w:val="22"/>
        </w:rPr>
        <w:t>for(int i = 0; i &lt; 5; i++) {</w:t>
        <w:br/>
        <w:t xml:space="preserve">    printf("%d ", *(p+i));</w:t>
        <w:br/>
        <w:t>}</w:t>
      </w:r>
    </w:p>
    <w:p>
      <w:r>
        <w:rPr>
          <w:rFonts w:ascii="Calibri" w:hAnsi="Calibri" w:eastAsia="Calibri"/>
          <w:b/>
          <w:sz w:val="22"/>
        </w:rPr>
        <w:t>Difference Between Array and Pointer:</w:t>
      </w:r>
    </w:p>
    <w:p>
      <w:pPr>
        <w:pStyle w:val="ListBullet"/>
      </w:pPr>
      <w:r>
        <w:rPr>
          <w:rFonts w:ascii="Calibri" w:hAnsi="Calibri" w:eastAsia="Calibri"/>
          <w:sz w:val="22"/>
        </w:rPr>
        <w:t>Array: fixed size collection of elements</w:t>
      </w:r>
    </w:p>
    <w:p>
      <w:pPr>
        <w:pStyle w:val="ListBullet"/>
      </w:pPr>
      <w:r>
        <w:rPr>
          <w:rFonts w:ascii="Calibri" w:hAnsi="Calibri" w:eastAsia="Calibri"/>
          <w:sz w:val="22"/>
        </w:rPr>
        <w:t>Pointer: stores address, can change address</w:t>
      </w:r>
    </w:p>
    <w:p>
      <w:r>
        <w:rPr>
          <w:rFonts w:ascii="Calibri" w:hAnsi="Calibri" w:eastAsia="Calibri"/>
          <w:b/>
          <w:color w:val="0066CC"/>
          <w:sz w:val="28"/>
        </w:rPr>
        <w:t>5. Pointers with Functions</w:t>
      </w:r>
    </w:p>
    <w:p>
      <w:r>
        <w:rPr>
          <w:rFonts w:ascii="Calibri" w:hAnsi="Calibri" w:eastAsia="Calibri"/>
          <w:sz w:val="22"/>
        </w:rPr>
        <w:t>Pointers are extremely useful with functions because:</w:t>
      </w:r>
    </w:p>
    <w:p>
      <w:pPr>
        <w:pStyle w:val="ListBullet"/>
      </w:pPr>
      <w:r>
        <w:rPr>
          <w:rFonts w:ascii="Calibri" w:hAnsi="Calibri" w:eastAsia="Calibri"/>
          <w:sz w:val="22"/>
        </w:rPr>
        <w:t>We can modify actual variables using pointers</w:t>
      </w:r>
    </w:p>
    <w:p>
      <w:pPr>
        <w:pStyle w:val="ListBullet"/>
      </w:pPr>
      <w:r>
        <w:rPr>
          <w:rFonts w:ascii="Calibri" w:hAnsi="Calibri" w:eastAsia="Calibri"/>
          <w:sz w:val="22"/>
        </w:rPr>
        <w:t>We can pass arrays efficiently</w:t>
      </w:r>
    </w:p>
    <w:p>
      <w:pPr>
        <w:pStyle w:val="ListBullet"/>
      </w:pPr>
      <w:r>
        <w:rPr>
          <w:rFonts w:ascii="Calibri" w:hAnsi="Calibri" w:eastAsia="Calibri"/>
          <w:sz w:val="22"/>
        </w:rPr>
        <w:t>We can return multiple values using pointers</w:t>
      </w:r>
    </w:p>
    <w:p>
      <w:r>
        <w:rPr>
          <w:rFonts w:ascii="Calibri" w:hAnsi="Calibri" w:eastAsia="Calibri"/>
          <w:b/>
          <w:sz w:val="22"/>
        </w:rPr>
        <w:t>Call by Value vs Call by Reference:</w:t>
      </w:r>
    </w:p>
    <w:p>
      <w:r>
        <w:rPr>
          <w:rFonts w:ascii="Calibri" w:hAnsi="Calibri" w:eastAsia="Calibri"/>
          <w:b/>
          <w:color w:val="00994C"/>
          <w:sz w:val="24"/>
        </w:rPr>
        <w:t>Call by Value</w:t>
      </w:r>
    </w:p>
    <w:p>
      <w:r>
        <w:rPr>
          <w:rFonts w:ascii="Calibri" w:hAnsi="Calibri" w:eastAsia="Calibri"/>
          <w:sz w:val="22"/>
        </w:rPr>
        <w:t>Only copy of variable is passed. Original does not change.</w:t>
      </w:r>
    </w:p>
    <w:p>
      <w:r>
        <w:rPr>
          <w:rFonts w:ascii="Consolas" w:hAnsi="Consolas" w:eastAsia="Consolas"/>
          <w:color w:val="660066"/>
          <w:sz w:val="22"/>
        </w:rPr>
        <w:t>void change(int x) { x = 100; }</w:t>
      </w:r>
    </w:p>
    <w:p>
      <w:r>
        <w:rPr>
          <w:rFonts w:ascii="Calibri" w:hAnsi="Calibri" w:eastAsia="Calibri"/>
          <w:b/>
          <w:color w:val="00994C"/>
          <w:sz w:val="24"/>
        </w:rPr>
        <w:t>Call by Reference (Using Pointer)</w:t>
      </w:r>
    </w:p>
    <w:p>
      <w:r>
        <w:rPr>
          <w:rFonts w:ascii="Calibri" w:hAnsi="Calibri" w:eastAsia="Calibri"/>
          <w:sz w:val="22"/>
        </w:rPr>
        <w:t>Address is passed, original changes.</w:t>
      </w:r>
    </w:p>
    <w:p>
      <w:r>
        <w:rPr>
          <w:rFonts w:ascii="Consolas" w:hAnsi="Consolas" w:eastAsia="Consolas"/>
          <w:color w:val="660066"/>
          <w:sz w:val="22"/>
        </w:rPr>
        <w:t>void change(int *x) { *x = 100; }</w:t>
      </w:r>
    </w:p>
    <w:p>
      <w:r>
        <w:rPr>
          <w:rFonts w:ascii="Calibri" w:hAnsi="Calibri" w:eastAsia="Calibri"/>
          <w:b/>
          <w:sz w:val="22"/>
        </w:rPr>
        <w:t>Swapping Two Numbers using Pointers:</w:t>
      </w:r>
    </w:p>
    <w:p>
      <w:r>
        <w:rPr>
          <w:rFonts w:ascii="Consolas" w:hAnsi="Consolas" w:eastAsia="Consolas"/>
          <w:color w:val="660066"/>
          <w:sz w:val="22"/>
        </w:rPr>
        <w:t>void swap(int *a, int *b) {</w:t>
        <w:br/>
        <w:t xml:space="preserve">    int temp = *a;</w:t>
        <w:br/>
        <w:t xml:space="preserve">    *a = *b;</w:t>
        <w:br/>
        <w:t xml:space="preserve">    *b = temp;</w:t>
        <w:br/>
        <w:t>}</w:t>
      </w:r>
    </w:p>
    <w:p>
      <w:r>
        <w:rPr>
          <w:rFonts w:ascii="Calibri" w:hAnsi="Calibri" w:eastAsia="Calibri"/>
          <w:b/>
          <w:sz w:val="22"/>
        </w:rPr>
        <w:t>Passing Array to Function using Pointer:</w:t>
      </w:r>
    </w:p>
    <w:p>
      <w:r>
        <w:rPr>
          <w:rFonts w:ascii="Consolas" w:hAnsi="Consolas" w:eastAsia="Consolas"/>
          <w:color w:val="660066"/>
          <w:sz w:val="22"/>
        </w:rPr>
        <w:t>void display(int *arr, int n) {</w:t>
        <w:br/>
        <w:t xml:space="preserve">    for(int i = 0; i &lt; n; i++)</w:t>
        <w:br/>
        <w:t xml:space="preserve">        printf("%d ", arr[i]);</w:t>
        <w:br/>
        <w:t>}</w:t>
      </w:r>
    </w:p>
    <w:p>
      <w:r>
        <w:rPr>
          <w:rFonts w:ascii="Calibri" w:hAnsi="Calibri" w:eastAsia="Calibri"/>
          <w:b/>
          <w:sz w:val="22"/>
        </w:rPr>
        <w:t>Function Returning Pointer:</w:t>
      </w:r>
    </w:p>
    <w:p>
      <w:r>
        <w:rPr>
          <w:rFonts w:ascii="Calibri" w:hAnsi="Calibri" w:eastAsia="Calibri"/>
          <w:sz w:val="22"/>
        </w:rPr>
        <w:t>A function should not return address of local variable. Correct method: use dynamic memory allocation.</w:t>
      </w:r>
    </w:p>
    <w:p>
      <w:r>
        <w:rPr>
          <w:rFonts w:ascii="Calibri" w:hAnsi="Calibri" w:eastAsia="Calibri"/>
          <w:b/>
          <w:color w:val="0066CC"/>
          <w:sz w:val="28"/>
        </w:rPr>
        <w:t>6. Dynamic Memory Allocation (malloc, calloc, free)</w:t>
      </w:r>
    </w:p>
    <w:p>
      <w:r>
        <w:rPr>
          <w:rFonts w:ascii="Calibri" w:hAnsi="Calibri" w:eastAsia="Calibri"/>
          <w:sz w:val="22"/>
        </w:rPr>
        <w:t>Memory types in C:</w:t>
      </w:r>
    </w:p>
    <w:p>
      <w:pPr>
        <w:pStyle w:val="ListBullet"/>
      </w:pPr>
      <w:r>
        <w:rPr>
          <w:rFonts w:ascii="Calibri" w:hAnsi="Calibri" w:eastAsia="Calibri"/>
          <w:sz w:val="22"/>
        </w:rPr>
        <w:t>Static Memory Allocation (compile-time, fixed size)</w:t>
      </w:r>
    </w:p>
    <w:p>
      <w:pPr>
        <w:pStyle w:val="ListBullet"/>
      </w:pPr>
      <w:r>
        <w:rPr>
          <w:rFonts w:ascii="Calibri" w:hAnsi="Calibri" w:eastAsia="Calibri"/>
          <w:sz w:val="22"/>
        </w:rPr>
        <w:t>Dynamic Memory Allocation (runtime, heap memory)</w:t>
      </w:r>
    </w:p>
    <w:p>
      <w:r>
        <w:rPr>
          <w:rFonts w:ascii="Calibri" w:hAnsi="Calibri" w:eastAsia="Calibri"/>
          <w:b/>
          <w:sz w:val="22"/>
        </w:rPr>
        <w:t>Header file required:</w:t>
      </w:r>
    </w:p>
    <w:p>
      <w:r>
        <w:rPr>
          <w:rFonts w:ascii="Consolas" w:hAnsi="Consolas" w:eastAsia="Consolas"/>
          <w:color w:val="660066"/>
          <w:sz w:val="22"/>
        </w:rPr>
        <w:t>#include &lt;stdlib.h&gt;</w:t>
      </w:r>
    </w:p>
    <w:p>
      <w:r>
        <w:rPr>
          <w:rFonts w:ascii="Calibri" w:hAnsi="Calibri" w:eastAsia="Calibri"/>
          <w:b/>
          <w:color w:val="00994C"/>
          <w:sz w:val="24"/>
        </w:rPr>
        <w:t>6.1 malloc()</w:t>
      </w:r>
    </w:p>
    <w:p>
      <w:r>
        <w:rPr>
          <w:rFonts w:ascii="Calibri" w:hAnsi="Calibri" w:eastAsia="Calibri"/>
          <w:sz w:val="22"/>
        </w:rPr>
        <w:t>malloc allocates a block of memory of given size in bytes.</w:t>
      </w:r>
    </w:p>
    <w:p>
      <w:r>
        <w:rPr>
          <w:rFonts w:ascii="Consolas" w:hAnsi="Consolas" w:eastAsia="Consolas"/>
          <w:color w:val="660066"/>
          <w:sz w:val="22"/>
        </w:rPr>
        <w:t>ptr = (datatype*) malloc(size_in_bytes);</w:t>
      </w:r>
    </w:p>
    <w:p>
      <w:r>
        <w:rPr>
          <w:rFonts w:ascii="Calibri" w:hAnsi="Calibri" w:eastAsia="Calibri"/>
          <w:b/>
          <w:sz w:val="22"/>
        </w:rPr>
        <w:t>Example:</w:t>
      </w:r>
    </w:p>
    <w:p>
      <w:r>
        <w:rPr>
          <w:rFonts w:ascii="Consolas" w:hAnsi="Consolas" w:eastAsia="Consolas"/>
          <w:color w:val="660066"/>
          <w:sz w:val="22"/>
        </w:rPr>
        <w:t>int *p = (int*) malloc(5 * sizeof(int));</w:t>
      </w:r>
    </w:p>
    <w:p>
      <w:r>
        <w:rPr>
          <w:rFonts w:ascii="Calibri" w:hAnsi="Calibri" w:eastAsia="Calibri"/>
          <w:sz w:val="22"/>
        </w:rPr>
        <w:t>malloc gives garbage values and returns NULL if allocation fails.</w:t>
      </w:r>
    </w:p>
    <w:p>
      <w:r>
        <w:rPr>
          <w:rFonts w:ascii="Calibri" w:hAnsi="Calibri" w:eastAsia="Calibri"/>
          <w:b/>
          <w:color w:val="00994C"/>
          <w:sz w:val="24"/>
        </w:rPr>
        <w:t>6.2 calloc()</w:t>
      </w:r>
    </w:p>
    <w:p>
      <w:r>
        <w:rPr>
          <w:rFonts w:ascii="Calibri" w:hAnsi="Calibri" w:eastAsia="Calibri"/>
          <w:sz w:val="22"/>
        </w:rPr>
        <w:t>calloc allocates memory for multiple elements and initializes all bytes to zero.</w:t>
      </w:r>
    </w:p>
    <w:p>
      <w:r>
        <w:rPr>
          <w:rFonts w:ascii="Consolas" w:hAnsi="Consolas" w:eastAsia="Consolas"/>
          <w:color w:val="660066"/>
          <w:sz w:val="22"/>
        </w:rPr>
        <w:t>ptr = (datatype*) calloc(number_of_elements, size_of_each_element);</w:t>
      </w:r>
    </w:p>
    <w:p>
      <w:r>
        <w:rPr>
          <w:rFonts w:ascii="Calibri" w:hAnsi="Calibri" w:eastAsia="Calibri"/>
          <w:b/>
          <w:sz w:val="22"/>
        </w:rPr>
        <w:t>Example:</w:t>
      </w:r>
    </w:p>
    <w:p>
      <w:r>
        <w:rPr>
          <w:rFonts w:ascii="Consolas" w:hAnsi="Consolas" w:eastAsia="Consolas"/>
          <w:color w:val="660066"/>
          <w:sz w:val="22"/>
        </w:rPr>
        <w:t>int *p = (int*) calloc(5, sizeof(int));</w:t>
      </w:r>
    </w:p>
    <w:p>
      <w:r>
        <w:rPr>
          <w:rFonts w:ascii="Calibri" w:hAnsi="Calibri" w:eastAsia="Calibri"/>
          <w:b/>
          <w:color w:val="00994C"/>
          <w:sz w:val="24"/>
        </w:rPr>
        <w:t>6.3 free()</w:t>
      </w:r>
    </w:p>
    <w:p>
      <w:r>
        <w:rPr>
          <w:rFonts w:ascii="Calibri" w:hAnsi="Calibri" w:eastAsia="Calibri"/>
          <w:sz w:val="22"/>
        </w:rPr>
        <w:t>free releases allocated memory back to the system.</w:t>
      </w:r>
    </w:p>
    <w:p>
      <w:r>
        <w:rPr>
          <w:rFonts w:ascii="Consolas" w:hAnsi="Consolas" w:eastAsia="Consolas"/>
          <w:color w:val="660066"/>
          <w:sz w:val="22"/>
        </w:rPr>
        <w:t>free(pointer);</w:t>
      </w:r>
    </w:p>
    <w:p>
      <w:r>
        <w:rPr>
          <w:rFonts w:ascii="Calibri" w:hAnsi="Calibri" w:eastAsia="Calibri"/>
          <w:b/>
          <w:sz w:val="22"/>
        </w:rPr>
        <w:t>Good practice:</w:t>
      </w:r>
    </w:p>
    <w:p>
      <w:r>
        <w:rPr>
          <w:rFonts w:ascii="Consolas" w:hAnsi="Consolas" w:eastAsia="Consolas"/>
          <w:color w:val="660066"/>
          <w:sz w:val="22"/>
        </w:rPr>
        <w:t>free(p);</w:t>
        <w:br/>
        <w:t>p = NULL;</w:t>
      </w:r>
    </w:p>
    <w:p>
      <w:r>
        <w:rPr>
          <w:rFonts w:ascii="Calibri" w:hAnsi="Calibri" w:eastAsia="Calibri"/>
          <w:b/>
          <w:color w:val="00994C"/>
          <w:sz w:val="24"/>
        </w:rPr>
        <w:t>Memory Leak</w:t>
      </w:r>
    </w:p>
    <w:p>
      <w:r>
        <w:rPr>
          <w:rFonts w:ascii="Calibri" w:hAnsi="Calibri" w:eastAsia="Calibri"/>
          <w:sz w:val="22"/>
        </w:rPr>
        <w:t>If allocated memory is not freed, it causes memory leak.</w:t>
      </w:r>
    </w:p>
    <w:p>
      <w:r>
        <w:rPr>
          <w:rFonts w:ascii="Calibri" w:hAnsi="Calibri" w:eastAsia="Calibri"/>
          <w:b/>
          <w:color w:val="00994C"/>
          <w:sz w:val="24"/>
        </w:rPr>
        <w:t>Dangling Pointer</w:t>
      </w:r>
    </w:p>
    <w:p>
      <w:r>
        <w:rPr>
          <w:rFonts w:ascii="Calibri" w:hAnsi="Calibri" w:eastAsia="Calibri"/>
          <w:sz w:val="22"/>
        </w:rPr>
        <w:t>A pointer pointing to memory that is already freed.</w:t>
      </w:r>
    </w:p>
    <w:p>
      <w:r>
        <w:rPr>
          <w:rFonts w:ascii="Calibri" w:hAnsi="Calibri" w:eastAsia="Calibri"/>
          <w:b/>
          <w:color w:val="00994C"/>
          <w:sz w:val="24"/>
        </w:rPr>
        <w:t>6.4 realloc()</w:t>
      </w:r>
    </w:p>
    <w:p>
      <w:r>
        <w:rPr>
          <w:rFonts w:ascii="Calibri" w:hAnsi="Calibri" w:eastAsia="Calibri"/>
          <w:sz w:val="22"/>
        </w:rPr>
        <w:t>realloc resizes already allocated memory.</w:t>
      </w:r>
    </w:p>
    <w:p>
      <w:r>
        <w:rPr>
          <w:rFonts w:ascii="Consolas" w:hAnsi="Consolas" w:eastAsia="Consolas"/>
          <w:color w:val="660066"/>
          <w:sz w:val="22"/>
        </w:rPr>
        <w:t>ptr = realloc(ptr, new_size_in_bytes);</w:t>
      </w:r>
    </w:p>
    <w:p>
      <w:r>
        <w:rPr>
          <w:rFonts w:ascii="Calibri" w:hAnsi="Calibri" w:eastAsia="Calibri"/>
          <w:b/>
          <w:sz w:val="22"/>
        </w:rPr>
        <w:t>Example:</w:t>
      </w:r>
    </w:p>
    <w:p>
      <w:r>
        <w:rPr>
          <w:rFonts w:ascii="Consolas" w:hAnsi="Consolas" w:eastAsia="Consolas"/>
          <w:color w:val="660066"/>
          <w:sz w:val="22"/>
        </w:rPr>
        <w:t>p = realloc(p, 10 * sizeof(int));</w:t>
      </w:r>
    </w:p>
    <w:p>
      <w:r>
        <w:rPr>
          <w:rFonts w:ascii="Calibri" w:hAnsi="Calibri" w:eastAsia="Calibri"/>
          <w:b/>
          <w:color w:val="0066CC"/>
          <w:sz w:val="28"/>
        </w:rPr>
        <w:t>Important Interview and Exam Concepts</w:t>
      </w:r>
    </w:p>
    <w:p>
      <w:r>
        <w:rPr>
          <w:rFonts w:ascii="Calibri" w:hAnsi="Calibri" w:eastAsia="Calibri"/>
          <w:b/>
          <w:sz w:val="22"/>
        </w:rPr>
        <w:t>NULL Pointer:</w:t>
      </w:r>
    </w:p>
    <w:p>
      <w:r>
        <w:rPr>
          <w:rFonts w:ascii="Consolas" w:hAnsi="Consolas" w:eastAsia="Consolas"/>
          <w:color w:val="660066"/>
          <w:sz w:val="22"/>
        </w:rPr>
        <w:t>int *p = NULL;</w:t>
      </w:r>
    </w:p>
    <w:p>
      <w:r>
        <w:rPr>
          <w:rFonts w:ascii="Calibri" w:hAnsi="Calibri" w:eastAsia="Calibri"/>
          <w:b/>
          <w:sz w:val="22"/>
        </w:rPr>
        <w:t>Wild Pointer:</w:t>
      </w:r>
    </w:p>
    <w:p>
      <w:r>
        <w:rPr>
          <w:rFonts w:ascii="Consolas" w:hAnsi="Consolas" w:eastAsia="Consolas"/>
          <w:color w:val="660066"/>
          <w:sz w:val="22"/>
        </w:rPr>
        <w:t>int *p;</w:t>
      </w:r>
    </w:p>
    <w:p>
      <w:r>
        <w:rPr>
          <w:rFonts w:ascii="Calibri" w:hAnsi="Calibri" w:eastAsia="Calibri"/>
          <w:b/>
          <w:sz w:val="22"/>
        </w:rPr>
        <w:t>Void Pointer:</w:t>
      </w:r>
    </w:p>
    <w:p>
      <w:r>
        <w:rPr>
          <w:rFonts w:ascii="Consolas" w:hAnsi="Consolas" w:eastAsia="Consolas"/>
          <w:color w:val="660066"/>
          <w:sz w:val="22"/>
        </w:rPr>
        <w:t>void *p;</w:t>
      </w:r>
    </w:p>
    <w:p>
      <w:r>
        <w:rPr>
          <w:rFonts w:ascii="Calibri" w:hAnsi="Calibri" w:eastAsia="Calibri"/>
          <w:b/>
          <w:sz w:val="22"/>
        </w:rPr>
        <w:t>Pointer to Pointer:</w:t>
      </w:r>
    </w:p>
    <w:p>
      <w:r>
        <w:rPr>
          <w:rFonts w:ascii="Consolas" w:hAnsi="Consolas" w:eastAsia="Consolas"/>
          <w:color w:val="660066"/>
          <w:sz w:val="22"/>
        </w:rPr>
        <w:t>int **q;</w:t>
      </w:r>
    </w:p>
    <w:p>
      <w:r>
        <w:rPr>
          <w:rFonts w:ascii="Calibri" w:hAnsi="Calibri" w:eastAsia="Calibri"/>
          <w:b/>
          <w:color w:val="0066CC"/>
          <w:sz w:val="28"/>
        </w:rPr>
        <w:t>Common Mistakes</w:t>
      </w:r>
    </w:p>
    <w:p>
      <w:pPr>
        <w:pStyle w:val="ListBullet"/>
      </w:pPr>
      <w:r>
        <w:rPr>
          <w:rFonts w:ascii="Calibri" w:hAnsi="Calibri" w:eastAsia="Calibri"/>
          <w:sz w:val="22"/>
        </w:rPr>
        <w:t>Dereferencing uninitialized pointer</w:t>
      </w:r>
    </w:p>
    <w:p>
      <w:pPr>
        <w:pStyle w:val="ListBullet"/>
      </w:pPr>
      <w:r>
        <w:rPr>
          <w:rFonts w:ascii="Calibri" w:hAnsi="Calibri" w:eastAsia="Calibri"/>
          <w:sz w:val="22"/>
        </w:rPr>
        <w:t>Forgetting free()</w:t>
      </w:r>
    </w:p>
    <w:p>
      <w:pPr>
        <w:pStyle w:val="ListBullet"/>
      </w:pPr>
      <w:r>
        <w:rPr>
          <w:rFonts w:ascii="Calibri" w:hAnsi="Calibri" w:eastAsia="Calibri"/>
          <w:sz w:val="22"/>
        </w:rPr>
        <w:t>Using pointer after free</w:t>
      </w:r>
    </w:p>
    <w:p>
      <w:r>
        <w:rPr>
          <w:rFonts w:ascii="Calibri" w:hAnsi="Calibri" w:eastAsia="Calibri"/>
          <w:b/>
          <w:color w:val="0066CC"/>
          <w:sz w:val="28"/>
        </w:rPr>
        <w:t>Summary of UNIT 11</w:t>
      </w:r>
    </w:p>
    <w:p>
      <w:pPr>
        <w:pStyle w:val="ListBullet"/>
      </w:pPr>
      <w:r>
        <w:rPr>
          <w:rFonts w:ascii="Calibri" w:hAnsi="Calibri" w:eastAsia="Calibri"/>
          <w:sz w:val="22"/>
        </w:rPr>
        <w:t>Pointer stores address of another variable.</w:t>
      </w:r>
    </w:p>
    <w:p>
      <w:pPr>
        <w:pStyle w:val="ListBullet"/>
      </w:pPr>
      <w:r>
        <w:rPr>
          <w:rFonts w:ascii="Calibri" w:hAnsi="Calibri" w:eastAsia="Calibri"/>
          <w:sz w:val="22"/>
        </w:rPr>
        <w:t>&amp; gives address of variable.</w:t>
      </w:r>
    </w:p>
    <w:p>
      <w:pPr>
        <w:pStyle w:val="ListBullet"/>
      </w:pPr>
      <w:r>
        <w:rPr>
          <w:rFonts w:ascii="Calibri" w:hAnsi="Calibri" w:eastAsia="Calibri"/>
          <w:sz w:val="22"/>
        </w:rPr>
        <w:t>* accesses value stored at that address.</w:t>
      </w:r>
    </w:p>
    <w:p>
      <w:pPr>
        <w:pStyle w:val="ListBullet"/>
      </w:pPr>
      <w:r>
        <w:rPr>
          <w:rFonts w:ascii="Calibri" w:hAnsi="Calibri" w:eastAsia="Calibri"/>
          <w:sz w:val="22"/>
        </w:rPr>
        <w:t>Pointer arithmetic depends on datatype size.</w:t>
      </w:r>
    </w:p>
    <w:p>
      <w:pPr>
        <w:pStyle w:val="ListBullet"/>
      </w:pPr>
      <w:r>
        <w:rPr>
          <w:rFonts w:ascii="Calibri" w:hAnsi="Calibri" w:eastAsia="Calibri"/>
          <w:sz w:val="22"/>
        </w:rPr>
        <w:t>Arrays are related to pointers.</w:t>
      </w:r>
    </w:p>
    <w:p>
      <w:pPr>
        <w:pStyle w:val="ListBullet"/>
      </w:pPr>
      <w:r>
        <w:rPr>
          <w:rFonts w:ascii="Calibri" w:hAnsi="Calibri" w:eastAsia="Calibri"/>
          <w:sz w:val="22"/>
        </w:rPr>
        <w:t>Functions use pointers for call by reference.</w:t>
      </w:r>
    </w:p>
    <w:p>
      <w:pPr>
        <w:pStyle w:val="ListBullet"/>
      </w:pPr>
      <w:r>
        <w:rPr>
          <w:rFonts w:ascii="Calibri" w:hAnsi="Calibri" w:eastAsia="Calibri"/>
          <w:sz w:val="22"/>
        </w:rPr>
        <w:t>malloc and calloc allocate memory dynamically.</w:t>
      </w:r>
    </w:p>
    <w:p>
      <w:pPr>
        <w:pStyle w:val="ListBullet"/>
      </w:pPr>
      <w:r>
        <w:rPr>
          <w:rFonts w:ascii="Calibri" w:hAnsi="Calibri" w:eastAsia="Calibri"/>
          <w:sz w:val="22"/>
        </w:rPr>
        <w:t>free releases allocated memory.</w:t>
      </w:r>
    </w:p>
    <w:p>
      <w:pPr>
        <w:pStyle w:val="ListBullet"/>
      </w:pPr>
      <w:r>
        <w:rPr>
          <w:rFonts w:ascii="Calibri" w:hAnsi="Calibri" w:eastAsia="Calibri"/>
          <w:sz w:val="22"/>
        </w:rPr>
        <w:t>realloc resizes allocated memory.</w:t>
      </w:r>
    </w:p>
    <w:p>
      <w:r>
        <w:rPr>
          <w:rFonts w:ascii="Calibri" w:hAnsi="Calibri" w:eastAsia="Calibri"/>
          <w:b/>
          <w:color w:val="0066CC"/>
          <w:sz w:val="28"/>
        </w:rPr>
        <w:t>Practice Questions</w:t>
      </w:r>
    </w:p>
    <w:p>
      <w:pPr>
        <w:pStyle w:val="ListBullet"/>
      </w:pPr>
      <w:r>
        <w:rPr>
          <w:rFonts w:ascii="Calibri" w:hAnsi="Calibri" w:eastAsia="Calibri"/>
          <w:sz w:val="22"/>
        </w:rPr>
        <w:t>What is pointer? Why is it needed?</w:t>
      </w:r>
    </w:p>
    <w:p>
      <w:pPr>
        <w:pStyle w:val="ListBullet"/>
      </w:pPr>
      <w:r>
        <w:rPr>
          <w:rFonts w:ascii="Calibri" w:hAnsi="Calibri" w:eastAsia="Calibri"/>
          <w:sz w:val="22"/>
        </w:rPr>
        <w:t>Explain &amp; and * operators with example.</w:t>
      </w:r>
    </w:p>
    <w:p>
      <w:pPr>
        <w:pStyle w:val="ListBullet"/>
      </w:pPr>
      <w:r>
        <w:rPr>
          <w:rFonts w:ascii="Calibri" w:hAnsi="Calibri" w:eastAsia="Calibri"/>
          <w:sz w:val="22"/>
        </w:rPr>
        <w:t>Write a program to swap two numbers using pointers.</w:t>
      </w:r>
    </w:p>
    <w:p>
      <w:pPr>
        <w:pStyle w:val="ListBullet"/>
      </w:pPr>
      <w:r>
        <w:rPr>
          <w:rFonts w:ascii="Calibri" w:hAnsi="Calibri" w:eastAsia="Calibri"/>
          <w:sz w:val="22"/>
        </w:rPr>
        <w:t>Explain pointer arithmetic with example.</w:t>
      </w:r>
    </w:p>
    <w:p>
      <w:pPr>
        <w:pStyle w:val="ListBullet"/>
      </w:pPr>
      <w:r>
        <w:rPr>
          <w:rFonts w:ascii="Calibri" w:hAnsi="Calibri" w:eastAsia="Calibri"/>
          <w:sz w:val="22"/>
        </w:rPr>
        <w:t>Differentiate between malloc and calloc.</w:t>
      </w:r>
    </w:p>
    <w:p>
      <w:pPr>
        <w:pStyle w:val="ListBullet"/>
      </w:pPr>
      <w:r>
        <w:rPr>
          <w:rFonts w:ascii="Calibri" w:hAnsi="Calibri" w:eastAsia="Calibri"/>
          <w:sz w:val="22"/>
        </w:rPr>
        <w:t>What is memory leak? How to prevent it?</w:t>
      </w:r>
    </w:p>
    <w:p>
      <w:pPr>
        <w:pStyle w:val="ListBullet"/>
      </w:pPr>
      <w:r>
        <w:rPr>
          <w:rFonts w:ascii="Calibri" w:hAnsi="Calibri" w:eastAsia="Calibri"/>
          <w:sz w:val="22"/>
        </w:rPr>
        <w:t>What is dangling pointer and wild pointer?</w:t>
      </w:r>
    </w:p>
    <w:p>
      <w:pPr>
        <w:pStyle w:val="ListBullet"/>
      </w:pPr>
      <w:r>
        <w:rPr>
          <w:rFonts w:ascii="Calibri" w:hAnsi="Calibri" w:eastAsia="Calibri"/>
          <w:sz w:val="22"/>
        </w:rPr>
        <w:t>Write a program to allocate memory dynamically for n integers and find their sum.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