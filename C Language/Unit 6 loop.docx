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7756" w14:textId="77777777" w:rsidR="00465013" w:rsidRDefault="00000000">
      <w:pPr>
        <w:pStyle w:val="Heading1"/>
      </w:pPr>
      <w:r>
        <w:t>UNIT 6: Control Flow (C Programming)</w:t>
      </w:r>
    </w:p>
    <w:p w14:paraId="674FD83C" w14:textId="77777777" w:rsidR="00465013" w:rsidRDefault="00000000">
      <w:pPr>
        <w:pStyle w:val="Heading2"/>
      </w:pPr>
      <w:r>
        <w:t>1. Introduction to Control Flow</w:t>
      </w:r>
    </w:p>
    <w:p w14:paraId="7D276643" w14:textId="77777777" w:rsidR="00465013" w:rsidRDefault="00000000">
      <w:r>
        <w:t xml:space="preserve">Control flow determines how a program executes statements and in what order. </w:t>
      </w:r>
      <w:r>
        <w:br/>
        <w:t xml:space="preserve">By default, C programs execute statements sequentially from top to bottom. </w:t>
      </w:r>
      <w:r>
        <w:br/>
        <w:t xml:space="preserve">However, control flow statements allow programs to make decisions, repeat tasks, </w:t>
      </w:r>
      <w:r>
        <w:br/>
        <w:t>or jump to different parts of the program.</w:t>
      </w:r>
    </w:p>
    <w:p w14:paraId="6B8B0AD4" w14:textId="77777777" w:rsidR="00465013" w:rsidRDefault="00000000">
      <w:r>
        <w:t>Control flow structures in C are mainly divided into three categories:</w:t>
      </w:r>
    </w:p>
    <w:p w14:paraId="502B55D5" w14:textId="77777777" w:rsidR="00465013" w:rsidRDefault="00000000">
      <w:r>
        <w:t>1. Decision Making Statements</w:t>
      </w:r>
      <w:r>
        <w:br/>
        <w:t xml:space="preserve">   - if</w:t>
      </w:r>
      <w:r>
        <w:br/>
        <w:t xml:space="preserve">   - if-else</w:t>
      </w:r>
      <w:r>
        <w:br/>
        <w:t xml:space="preserve">   - switch-case</w:t>
      </w:r>
    </w:p>
    <w:p w14:paraId="2988BF19" w14:textId="77777777" w:rsidR="00465013" w:rsidRDefault="00000000">
      <w:r>
        <w:t>2. Looping Statements</w:t>
      </w:r>
      <w:r>
        <w:br/>
        <w:t xml:space="preserve">   - while</w:t>
      </w:r>
      <w:r>
        <w:br/>
        <w:t xml:space="preserve">   - do-while</w:t>
      </w:r>
      <w:r>
        <w:br/>
        <w:t xml:space="preserve">   - for</w:t>
      </w:r>
    </w:p>
    <w:p w14:paraId="7E17D913" w14:textId="77777777" w:rsidR="00465013" w:rsidRDefault="00000000">
      <w:r>
        <w:t>3. Jump Statements</w:t>
      </w:r>
      <w:r>
        <w:br/>
        <w:t xml:space="preserve">   - break</w:t>
      </w:r>
      <w:r>
        <w:br/>
        <w:t xml:space="preserve">   - continue</w:t>
      </w:r>
      <w:r>
        <w:br/>
        <w:t xml:space="preserve">   - goto</w:t>
      </w:r>
    </w:p>
    <w:p w14:paraId="73EFBA8A" w14:textId="77777777" w:rsidR="00465013" w:rsidRDefault="00000000">
      <w:pPr>
        <w:pStyle w:val="Heading2"/>
      </w:pPr>
      <w:r>
        <w:t>2. if Statement</w:t>
      </w:r>
    </w:p>
    <w:p w14:paraId="4ED43E16" w14:textId="77777777" w:rsidR="00465013" w:rsidRDefault="00000000">
      <w:r>
        <w:t>The if statement executes a block of code only when a condition is true.</w:t>
      </w:r>
    </w:p>
    <w:p w14:paraId="3F5EB8DE" w14:textId="77777777" w:rsidR="00465013" w:rsidRDefault="00000000">
      <w:r>
        <w:t>Syntax:</w:t>
      </w:r>
    </w:p>
    <w:p w14:paraId="2FE7058D" w14:textId="77777777" w:rsidR="00465013" w:rsidRDefault="00000000">
      <w:r>
        <w:t>if(condition)</w:t>
      </w:r>
      <w:r>
        <w:br/>
        <w:t>{</w:t>
      </w:r>
      <w:r>
        <w:br/>
        <w:t xml:space="preserve">    statements;</w:t>
      </w:r>
      <w:r>
        <w:br/>
        <w:t>}</w:t>
      </w:r>
    </w:p>
    <w:p w14:paraId="4CCCB116" w14:textId="77777777" w:rsidR="00465013" w:rsidRDefault="00000000">
      <w:r>
        <w:t>Example:</w:t>
      </w:r>
    </w:p>
    <w:p w14:paraId="63B2820A" w14:textId="77777777" w:rsidR="00465013" w:rsidRDefault="00000000">
      <w:r>
        <w:t>#include &lt;stdio.h&gt;</w:t>
      </w:r>
    </w:p>
    <w:p w14:paraId="5233ACCC" w14:textId="77777777" w:rsidR="00465013" w:rsidRDefault="00000000">
      <w:r>
        <w:t>int main()</w:t>
      </w:r>
      <w:r>
        <w:br/>
        <w:t>{</w:t>
      </w:r>
      <w:r>
        <w:br/>
        <w:t xml:space="preserve">    int number;</w:t>
      </w:r>
    </w:p>
    <w:p w14:paraId="2378EEEB" w14:textId="77777777" w:rsidR="00465013" w:rsidRDefault="00000000">
      <w:r>
        <w:t xml:space="preserve">    printf("Enter a number: ");</w:t>
      </w:r>
      <w:r>
        <w:br/>
        <w:t xml:space="preserve">    scanf("%d", &amp;number);</w:t>
      </w:r>
    </w:p>
    <w:p w14:paraId="71727AEB" w14:textId="77777777" w:rsidR="00465013" w:rsidRDefault="00000000">
      <w:r>
        <w:lastRenderedPageBreak/>
        <w:t xml:space="preserve">    if(number &gt; 0)</w:t>
      </w:r>
      <w:r>
        <w:br/>
        <w:t xml:space="preserve">    {</w:t>
      </w:r>
      <w:r>
        <w:br/>
        <w:t xml:space="preserve">        printf("The number is positive");</w:t>
      </w:r>
      <w:r>
        <w:br/>
        <w:t xml:space="preserve">    }</w:t>
      </w:r>
    </w:p>
    <w:p w14:paraId="4FE2897F" w14:textId="77777777" w:rsidR="00465013" w:rsidRDefault="00000000">
      <w:r>
        <w:t xml:space="preserve">    return 0;</w:t>
      </w:r>
      <w:r>
        <w:br/>
        <w:t>}</w:t>
      </w:r>
    </w:p>
    <w:p w14:paraId="40C1BE5B" w14:textId="1FEC296A" w:rsidR="00465013" w:rsidRDefault="00000000">
      <w:pPr>
        <w:pStyle w:val="Heading2"/>
      </w:pPr>
      <w:r>
        <w:t>3. if-</w:t>
      </w:r>
      <w:proofErr w:type="gramStart"/>
      <w:r>
        <w:t>else</w:t>
      </w:r>
      <w:r w:rsidR="00C876A1">
        <w:t xml:space="preserve"> ,</w:t>
      </w:r>
      <w:proofErr w:type="gramEnd"/>
      <w:r w:rsidR="00C876A1">
        <w:t xml:space="preserve"> else if and </w:t>
      </w:r>
      <w:r>
        <w:t>Nested if</w:t>
      </w:r>
    </w:p>
    <w:p w14:paraId="63B06E24" w14:textId="77777777" w:rsidR="00465013" w:rsidRDefault="00000000">
      <w:r>
        <w:t>The if-else statement allows the program to choose between two blocks of code.</w:t>
      </w:r>
    </w:p>
    <w:p w14:paraId="027E470E" w14:textId="77777777" w:rsidR="00465013" w:rsidRDefault="00000000">
      <w:r>
        <w:t>Syntax:</w:t>
      </w:r>
    </w:p>
    <w:p w14:paraId="41788DBF" w14:textId="77777777" w:rsidR="00465013" w:rsidRDefault="00000000">
      <w:r>
        <w:t>if(condition)</w:t>
      </w:r>
      <w:r>
        <w:br/>
        <w:t>{</w:t>
      </w:r>
      <w:r>
        <w:br/>
        <w:t xml:space="preserve">    statements_if_true;</w:t>
      </w:r>
      <w:r>
        <w:br/>
        <w:t>}</w:t>
      </w:r>
      <w:r>
        <w:br/>
        <w:t>else</w:t>
      </w:r>
      <w:r>
        <w:br/>
        <w:t>{</w:t>
      </w:r>
      <w:r>
        <w:br/>
        <w:t xml:space="preserve">    statements_if_false;</w:t>
      </w:r>
      <w:r>
        <w:br/>
        <w:t>}</w:t>
      </w:r>
    </w:p>
    <w:p w14:paraId="48E2B1EE" w14:textId="77777777" w:rsidR="00465013" w:rsidRDefault="00000000">
      <w:r>
        <w:t>Example:</w:t>
      </w:r>
    </w:p>
    <w:p w14:paraId="3BD0C443" w14:textId="77777777" w:rsidR="00465013" w:rsidRDefault="00000000">
      <w:r>
        <w:t>#include &lt;stdio.h&gt;</w:t>
      </w:r>
    </w:p>
    <w:p w14:paraId="53061F25" w14:textId="77777777" w:rsidR="00465013" w:rsidRDefault="00000000">
      <w:r>
        <w:t>int main()</w:t>
      </w:r>
      <w:r>
        <w:br/>
        <w:t>{</w:t>
      </w:r>
      <w:r>
        <w:br/>
        <w:t xml:space="preserve">    int num;</w:t>
      </w:r>
    </w:p>
    <w:p w14:paraId="2CE5C25B" w14:textId="77777777" w:rsidR="00465013" w:rsidRDefault="00000000">
      <w:r>
        <w:t xml:space="preserve">    printf("Enter a number: ");</w:t>
      </w:r>
      <w:r>
        <w:br/>
        <w:t xml:space="preserve">    scanf("%d", &amp;num);</w:t>
      </w:r>
    </w:p>
    <w:p w14:paraId="055DF6D4" w14:textId="77777777" w:rsidR="00465013" w:rsidRDefault="00000000">
      <w:r>
        <w:t xml:space="preserve">    if(num % 2 == 0)</w:t>
      </w:r>
      <w:r>
        <w:br/>
        <w:t xml:space="preserve">    {</w:t>
      </w:r>
      <w:r>
        <w:br/>
        <w:t xml:space="preserve">        printf("Even number");</w:t>
      </w:r>
      <w:r>
        <w:br/>
        <w:t xml:space="preserve">    }</w:t>
      </w:r>
      <w:r>
        <w:br/>
        <w:t xml:space="preserve">    else</w:t>
      </w:r>
      <w:r>
        <w:br/>
        <w:t xml:space="preserve">    {</w:t>
      </w:r>
      <w:r>
        <w:br/>
        <w:t xml:space="preserve">        printf("Odd number");</w:t>
      </w:r>
      <w:r>
        <w:br/>
        <w:t xml:space="preserve">    }</w:t>
      </w:r>
    </w:p>
    <w:p w14:paraId="00D2C75C" w14:textId="77777777" w:rsidR="00465013" w:rsidRDefault="00000000">
      <w:r>
        <w:t xml:space="preserve">    return 0;</w:t>
      </w:r>
      <w:r>
        <w:br/>
        <w:t>}</w:t>
      </w:r>
    </w:p>
    <w:p w14:paraId="0B55FAC5" w14:textId="77777777" w:rsidR="00C876A1" w:rsidRDefault="00C876A1"/>
    <w:p w14:paraId="60D9428B" w14:textId="49E7D591" w:rsidR="00C876A1" w:rsidRDefault="00C876A1" w:rsidP="00C876A1">
      <w:r>
        <w:lastRenderedPageBreak/>
        <w:t>if(</w:t>
      </w:r>
      <w:proofErr w:type="gramStart"/>
      <w:r>
        <w:t>condition)</w:t>
      </w:r>
      <w:r>
        <w:t xml:space="preserve"> #</w:t>
      </w:r>
      <w:proofErr w:type="gramEnd"/>
      <w:r>
        <w:t xml:space="preserve">false </w:t>
      </w:r>
      <w:r>
        <w:br/>
        <w:t>{</w:t>
      </w:r>
      <w:r>
        <w:br/>
        <w:t xml:space="preserve">    </w:t>
      </w:r>
      <w:proofErr w:type="spellStart"/>
      <w:r>
        <w:t>statements_if_</w:t>
      </w:r>
      <w:proofErr w:type="gramStart"/>
      <w:r>
        <w:t>false</w:t>
      </w:r>
      <w:proofErr w:type="spellEnd"/>
      <w:r>
        <w:t xml:space="preserve"> </w:t>
      </w:r>
      <w:r>
        <w:t>;</w:t>
      </w:r>
      <w:proofErr w:type="gramEnd"/>
      <w:r>
        <w:br/>
        <w:t>}</w:t>
      </w:r>
      <w:r>
        <w:br/>
        <w:t>else</w:t>
      </w:r>
      <w:r>
        <w:t xml:space="preserve"> if     #false </w:t>
      </w:r>
      <w:r>
        <w:br/>
        <w:t>{</w:t>
      </w:r>
      <w:r>
        <w:br/>
        <w:t xml:space="preserve">    </w:t>
      </w:r>
      <w:proofErr w:type="spellStart"/>
      <w:r>
        <w:t>statements_if_false</w:t>
      </w:r>
      <w:proofErr w:type="spellEnd"/>
      <w:r>
        <w:t>;</w:t>
      </w:r>
      <w:r>
        <w:br/>
        <w:t>}</w:t>
      </w:r>
    </w:p>
    <w:p w14:paraId="5BD315A2" w14:textId="5C463EBA" w:rsidR="00C876A1" w:rsidRDefault="00C876A1" w:rsidP="00C876A1">
      <w:r>
        <w:t xml:space="preserve">else </w:t>
      </w:r>
      <w:proofErr w:type="gramStart"/>
      <w:r>
        <w:t>if {</w:t>
      </w:r>
      <w:proofErr w:type="gramEnd"/>
    </w:p>
    <w:p w14:paraId="5051B06C" w14:textId="11792B41" w:rsidR="00C876A1" w:rsidRDefault="00C876A1" w:rsidP="00C876A1">
      <w:r>
        <w:t xml:space="preserve">#stament if false </w:t>
      </w:r>
    </w:p>
    <w:p w14:paraId="181ED03B" w14:textId="712717C2" w:rsidR="00C876A1" w:rsidRDefault="00C876A1" w:rsidP="00C876A1">
      <w:r>
        <w:t>}</w:t>
      </w:r>
    </w:p>
    <w:p w14:paraId="358D5C7E" w14:textId="75BA84AE" w:rsidR="00C876A1" w:rsidRDefault="00C876A1" w:rsidP="00C876A1">
      <w:r>
        <w:t>Else {</w:t>
      </w:r>
    </w:p>
    <w:p w14:paraId="1807B487" w14:textId="4EF5BF02" w:rsidR="00C876A1" w:rsidRDefault="00C876A1" w:rsidP="00C876A1">
      <w:r>
        <w:t xml:space="preserve">#statement true </w:t>
      </w:r>
    </w:p>
    <w:p w14:paraId="6009CD17" w14:textId="730DC9EA" w:rsidR="00C876A1" w:rsidRDefault="00C876A1" w:rsidP="00C876A1">
      <w:r>
        <w:t>}</w:t>
      </w:r>
    </w:p>
    <w:p w14:paraId="13DC5A52" w14:textId="77777777" w:rsidR="00C876A1" w:rsidRDefault="00C876A1" w:rsidP="00C876A1"/>
    <w:p w14:paraId="15B05369" w14:textId="3678E5AE" w:rsidR="00C876A1" w:rsidRDefault="00101BC2" w:rsidP="00C876A1">
      <w:r>
        <w:t xml:space="preserve">Nested if </w:t>
      </w:r>
    </w:p>
    <w:p w14:paraId="1DCE47E2" w14:textId="4B7CF18F" w:rsidR="00101BC2" w:rsidRDefault="00101BC2" w:rsidP="00C876A1">
      <w:r>
        <w:t>If(condition1) {</w:t>
      </w:r>
    </w:p>
    <w:p w14:paraId="7883EDEE" w14:textId="5D3811AF" w:rsidR="00101BC2" w:rsidRDefault="00101BC2" w:rsidP="00C876A1">
      <w:r>
        <w:t xml:space="preserve">If (condition </w:t>
      </w:r>
      <w:proofErr w:type="gramStart"/>
      <w:r>
        <w:t>2){</w:t>
      </w:r>
      <w:proofErr w:type="gramEnd"/>
    </w:p>
    <w:p w14:paraId="0E396011" w14:textId="4A27140A" w:rsidR="00101BC2" w:rsidRDefault="00101BC2" w:rsidP="00C876A1">
      <w:r>
        <w:t>}</w:t>
      </w:r>
    </w:p>
    <w:p w14:paraId="0CE194F2" w14:textId="451BC26F" w:rsidR="00101BC2" w:rsidRDefault="00101BC2" w:rsidP="00C876A1">
      <w:r>
        <w:t>}</w:t>
      </w:r>
    </w:p>
    <w:p w14:paraId="24DA2C11" w14:textId="77777777" w:rsidR="00C876A1" w:rsidRDefault="00C876A1"/>
    <w:p w14:paraId="3136CB92" w14:textId="77777777" w:rsidR="00465013" w:rsidRDefault="00000000">
      <w:r>
        <w:t>Nested if means placing an if statement inside another if statement.</w:t>
      </w:r>
    </w:p>
    <w:p w14:paraId="1E2C6DE5" w14:textId="77777777" w:rsidR="00465013" w:rsidRDefault="00000000">
      <w:pPr>
        <w:pStyle w:val="Heading2"/>
      </w:pPr>
      <w:r>
        <w:t>4. switch-case Statement</w:t>
      </w:r>
    </w:p>
    <w:p w14:paraId="29809E9B" w14:textId="77777777" w:rsidR="00465013" w:rsidRDefault="00000000">
      <w:r>
        <w:t>The switch-case statement is used when multiple conditions depend on the value of a single variable.</w:t>
      </w:r>
    </w:p>
    <w:p w14:paraId="4651692D" w14:textId="77777777" w:rsidR="00465013" w:rsidRDefault="00000000">
      <w:r>
        <w:t>Syntax:</w:t>
      </w:r>
    </w:p>
    <w:p w14:paraId="3C3CC2C5" w14:textId="77777777" w:rsidR="00465013" w:rsidRDefault="00000000">
      <w:r>
        <w:t>switch(expression)</w:t>
      </w:r>
      <w:r>
        <w:br/>
        <w:t>{</w:t>
      </w:r>
      <w:r>
        <w:br/>
        <w:t xml:space="preserve">    case value1:</w:t>
      </w:r>
      <w:r>
        <w:br/>
        <w:t xml:space="preserve">        statements;</w:t>
      </w:r>
      <w:r>
        <w:br/>
        <w:t xml:space="preserve">        break;</w:t>
      </w:r>
    </w:p>
    <w:p w14:paraId="0208D271" w14:textId="77777777" w:rsidR="00465013" w:rsidRDefault="00000000">
      <w:r>
        <w:lastRenderedPageBreak/>
        <w:t xml:space="preserve">    case value2:</w:t>
      </w:r>
      <w:r>
        <w:br/>
        <w:t xml:space="preserve">        statements;</w:t>
      </w:r>
      <w:r>
        <w:br/>
        <w:t xml:space="preserve">        break;</w:t>
      </w:r>
    </w:p>
    <w:p w14:paraId="277DE87B" w14:textId="77777777" w:rsidR="00465013" w:rsidRDefault="00000000">
      <w:r>
        <w:t xml:space="preserve">    default:</w:t>
      </w:r>
      <w:r>
        <w:br/>
        <w:t xml:space="preserve">        statements;</w:t>
      </w:r>
      <w:r>
        <w:br/>
        <w:t>}</w:t>
      </w:r>
    </w:p>
    <w:p w14:paraId="244C8FB4" w14:textId="77777777" w:rsidR="00465013" w:rsidRDefault="00000000">
      <w:r>
        <w:t>Example:</w:t>
      </w:r>
    </w:p>
    <w:p w14:paraId="2831AEC7" w14:textId="77777777" w:rsidR="00465013" w:rsidRDefault="00000000">
      <w:r>
        <w:t>#include &lt;stdio.h&gt;</w:t>
      </w:r>
    </w:p>
    <w:p w14:paraId="150ADF96" w14:textId="77777777" w:rsidR="00465013" w:rsidRDefault="00000000">
      <w:r>
        <w:t>int main()</w:t>
      </w:r>
      <w:r>
        <w:br/>
        <w:t>{</w:t>
      </w:r>
      <w:r>
        <w:br/>
        <w:t xml:space="preserve">    int day;</w:t>
      </w:r>
    </w:p>
    <w:p w14:paraId="5D30486B" w14:textId="77777777" w:rsidR="00465013" w:rsidRDefault="00000000">
      <w:r>
        <w:t xml:space="preserve">    printf("Enter day number (1-7): ");</w:t>
      </w:r>
      <w:r>
        <w:br/>
        <w:t xml:space="preserve">    scanf("%d", &amp;day);</w:t>
      </w:r>
    </w:p>
    <w:p w14:paraId="2057234A" w14:textId="77777777" w:rsidR="00465013" w:rsidRDefault="00000000">
      <w:r>
        <w:t xml:space="preserve">    switch(day)</w:t>
      </w:r>
      <w:r>
        <w:br/>
        <w:t xml:space="preserve">    {</w:t>
      </w:r>
      <w:r>
        <w:br/>
        <w:t xml:space="preserve">        case 1:</w:t>
      </w:r>
      <w:r>
        <w:br/>
        <w:t xml:space="preserve">            printf("Monday");</w:t>
      </w:r>
      <w:r>
        <w:br/>
        <w:t xml:space="preserve">            break;</w:t>
      </w:r>
    </w:p>
    <w:p w14:paraId="49F18F5F" w14:textId="77777777" w:rsidR="00465013" w:rsidRDefault="00000000">
      <w:r>
        <w:t xml:space="preserve">        case 2:</w:t>
      </w:r>
      <w:r>
        <w:br/>
        <w:t xml:space="preserve">            printf("Tuesday");</w:t>
      </w:r>
      <w:r>
        <w:br/>
        <w:t xml:space="preserve">            break;</w:t>
      </w:r>
    </w:p>
    <w:p w14:paraId="5315FFE9" w14:textId="77777777" w:rsidR="00465013" w:rsidRDefault="00000000">
      <w:r>
        <w:t xml:space="preserve">        default:</w:t>
      </w:r>
      <w:r>
        <w:br/>
        <w:t xml:space="preserve">            printf("Invalid day");</w:t>
      </w:r>
      <w:r>
        <w:br/>
        <w:t xml:space="preserve">    }</w:t>
      </w:r>
    </w:p>
    <w:p w14:paraId="0E0763AA" w14:textId="77777777" w:rsidR="00465013" w:rsidRDefault="00000000">
      <w:r>
        <w:t xml:space="preserve">    return 0;</w:t>
      </w:r>
      <w:r>
        <w:br/>
        <w:t>}</w:t>
      </w:r>
    </w:p>
    <w:p w14:paraId="4C873850" w14:textId="77777777" w:rsidR="00465013" w:rsidRDefault="00000000">
      <w:pPr>
        <w:pStyle w:val="Heading2"/>
      </w:pPr>
      <w:r>
        <w:t>5. while Loop</w:t>
      </w:r>
    </w:p>
    <w:p w14:paraId="7A8840CE" w14:textId="77777777" w:rsidR="00465013" w:rsidRDefault="00000000">
      <w:r>
        <w:t>The while loop repeatedly executes a block of code as long as the condition is true.</w:t>
      </w:r>
    </w:p>
    <w:p w14:paraId="582B26AE" w14:textId="77777777" w:rsidR="00465013" w:rsidRDefault="00000000">
      <w:r>
        <w:t>Syntax:</w:t>
      </w:r>
    </w:p>
    <w:p w14:paraId="0A77C731" w14:textId="77777777" w:rsidR="00465013" w:rsidRDefault="00000000">
      <w:r>
        <w:t>while(condition)</w:t>
      </w:r>
      <w:r>
        <w:br/>
        <w:t>{</w:t>
      </w:r>
      <w:r>
        <w:br/>
        <w:t xml:space="preserve">    statements;</w:t>
      </w:r>
      <w:r>
        <w:br/>
        <w:t>}</w:t>
      </w:r>
    </w:p>
    <w:p w14:paraId="30215E72" w14:textId="77777777" w:rsidR="00465013" w:rsidRDefault="00000000">
      <w:r>
        <w:t>Example:</w:t>
      </w:r>
    </w:p>
    <w:p w14:paraId="0B31055F" w14:textId="77777777" w:rsidR="00465013" w:rsidRDefault="00000000">
      <w:r>
        <w:lastRenderedPageBreak/>
        <w:t>#include &lt;stdio.h&gt;</w:t>
      </w:r>
    </w:p>
    <w:p w14:paraId="72A7CBB3" w14:textId="77777777" w:rsidR="00465013" w:rsidRDefault="00000000">
      <w:r>
        <w:t>int main()</w:t>
      </w:r>
      <w:r>
        <w:br/>
        <w:t>{</w:t>
      </w:r>
      <w:r>
        <w:br/>
        <w:t xml:space="preserve">    int i = 1;</w:t>
      </w:r>
    </w:p>
    <w:p w14:paraId="2A3E8917" w14:textId="77777777" w:rsidR="00465013" w:rsidRDefault="00000000">
      <w:r>
        <w:t xml:space="preserve">    while(i &lt;= 5)</w:t>
      </w:r>
      <w:r>
        <w:br/>
        <w:t xml:space="preserve">    {</w:t>
      </w:r>
      <w:r>
        <w:br/>
        <w:t xml:space="preserve">        printf("%d\n", i);</w:t>
      </w:r>
      <w:r>
        <w:br/>
        <w:t xml:space="preserve">        i++;</w:t>
      </w:r>
      <w:r>
        <w:br/>
        <w:t xml:space="preserve">    }</w:t>
      </w:r>
    </w:p>
    <w:p w14:paraId="3C1E02F5" w14:textId="77777777" w:rsidR="00465013" w:rsidRDefault="00000000">
      <w:r>
        <w:t xml:space="preserve">    return 0;</w:t>
      </w:r>
      <w:r>
        <w:br/>
        <w:t>}</w:t>
      </w:r>
    </w:p>
    <w:p w14:paraId="66645568" w14:textId="77777777" w:rsidR="00465013" w:rsidRDefault="00000000">
      <w:pPr>
        <w:pStyle w:val="Heading2"/>
      </w:pPr>
      <w:r>
        <w:t>6. do-while Loop</w:t>
      </w:r>
    </w:p>
    <w:p w14:paraId="322D5FE8" w14:textId="77777777" w:rsidR="00465013" w:rsidRDefault="00000000">
      <w:r>
        <w:t>The do-while loop executes the block of code at least once before checking the condition.</w:t>
      </w:r>
    </w:p>
    <w:p w14:paraId="11C51B0E" w14:textId="77777777" w:rsidR="00465013" w:rsidRDefault="00000000">
      <w:r>
        <w:t>Syntax:</w:t>
      </w:r>
    </w:p>
    <w:p w14:paraId="51AB9E68" w14:textId="77777777" w:rsidR="00465013" w:rsidRDefault="00000000">
      <w:r>
        <w:t>do</w:t>
      </w:r>
      <w:r>
        <w:br/>
        <w:t>{</w:t>
      </w:r>
      <w:r>
        <w:br/>
        <w:t xml:space="preserve">    statements;</w:t>
      </w:r>
      <w:r>
        <w:br/>
        <w:t>}</w:t>
      </w:r>
      <w:r>
        <w:br/>
        <w:t>while(condition);</w:t>
      </w:r>
    </w:p>
    <w:p w14:paraId="3FE8F012" w14:textId="77777777" w:rsidR="00465013" w:rsidRDefault="00000000">
      <w:r>
        <w:t>Example:</w:t>
      </w:r>
    </w:p>
    <w:p w14:paraId="664EB8C8" w14:textId="77777777" w:rsidR="00465013" w:rsidRDefault="00000000">
      <w:r>
        <w:t>#include &lt;stdio.h&gt;</w:t>
      </w:r>
    </w:p>
    <w:p w14:paraId="7513AD1D" w14:textId="77777777" w:rsidR="00465013" w:rsidRDefault="00000000">
      <w:r>
        <w:t>int main()</w:t>
      </w:r>
      <w:r>
        <w:br/>
        <w:t>{</w:t>
      </w:r>
      <w:r>
        <w:br/>
        <w:t xml:space="preserve">    int i = 1;</w:t>
      </w:r>
    </w:p>
    <w:p w14:paraId="0EE53749" w14:textId="77777777" w:rsidR="00465013" w:rsidRDefault="00000000">
      <w:r>
        <w:t xml:space="preserve">    do</w:t>
      </w:r>
      <w:r>
        <w:br/>
        <w:t xml:space="preserve">    {</w:t>
      </w:r>
      <w:r>
        <w:br/>
        <w:t xml:space="preserve">        printf("%d\n", i);</w:t>
      </w:r>
      <w:r>
        <w:br/>
        <w:t xml:space="preserve">        i++;</w:t>
      </w:r>
      <w:r>
        <w:br/>
        <w:t xml:space="preserve">    }</w:t>
      </w:r>
      <w:r>
        <w:br/>
        <w:t xml:space="preserve">    while(i &lt;= 5);</w:t>
      </w:r>
    </w:p>
    <w:p w14:paraId="0A86A7D7" w14:textId="77777777" w:rsidR="00465013" w:rsidRDefault="00000000">
      <w:r>
        <w:t xml:space="preserve">    return 0;</w:t>
      </w:r>
      <w:r>
        <w:br/>
        <w:t>}</w:t>
      </w:r>
    </w:p>
    <w:p w14:paraId="6AE19F0C" w14:textId="77777777" w:rsidR="00465013" w:rsidRDefault="00000000">
      <w:pPr>
        <w:pStyle w:val="Heading2"/>
      </w:pPr>
      <w:r>
        <w:t>7. for Loop</w:t>
      </w:r>
    </w:p>
    <w:p w14:paraId="6C9F752F" w14:textId="77777777" w:rsidR="00465013" w:rsidRDefault="00000000">
      <w:r>
        <w:t>The for loop is commonly used when the number of iterations is known.</w:t>
      </w:r>
    </w:p>
    <w:p w14:paraId="3C5F8695" w14:textId="77777777" w:rsidR="00465013" w:rsidRDefault="00000000">
      <w:r>
        <w:lastRenderedPageBreak/>
        <w:t>Syntax:</w:t>
      </w:r>
    </w:p>
    <w:p w14:paraId="37BADB5F" w14:textId="77777777" w:rsidR="00465013" w:rsidRDefault="00000000">
      <w:r>
        <w:t>for(initialization; condition; increment)</w:t>
      </w:r>
      <w:r>
        <w:br/>
        <w:t>{</w:t>
      </w:r>
      <w:r>
        <w:br/>
        <w:t xml:space="preserve">    statements;</w:t>
      </w:r>
      <w:r>
        <w:br/>
        <w:t>}</w:t>
      </w:r>
    </w:p>
    <w:p w14:paraId="167E8BCE" w14:textId="77777777" w:rsidR="00465013" w:rsidRDefault="00000000">
      <w:r>
        <w:t>Example:</w:t>
      </w:r>
    </w:p>
    <w:p w14:paraId="0FC60B78" w14:textId="77777777" w:rsidR="00465013" w:rsidRDefault="00000000">
      <w:r>
        <w:t>#include &lt;stdio.h&gt;</w:t>
      </w:r>
    </w:p>
    <w:p w14:paraId="3BB2C5D3" w14:textId="77777777" w:rsidR="00465013" w:rsidRDefault="00000000">
      <w:r>
        <w:t>int main()</w:t>
      </w:r>
      <w:r>
        <w:br/>
        <w:t>{</w:t>
      </w:r>
      <w:r>
        <w:br/>
        <w:t xml:space="preserve">    int i;</w:t>
      </w:r>
    </w:p>
    <w:p w14:paraId="545BF137" w14:textId="77777777" w:rsidR="00465013" w:rsidRDefault="00000000">
      <w:r>
        <w:t xml:space="preserve">    for(i = 1; i &lt;= 5; i++)</w:t>
      </w:r>
      <w:r>
        <w:br/>
        <w:t xml:space="preserve">    {</w:t>
      </w:r>
      <w:r>
        <w:br/>
        <w:t xml:space="preserve">        printf("%d\n", i);</w:t>
      </w:r>
      <w:r>
        <w:br/>
        <w:t xml:space="preserve">    }</w:t>
      </w:r>
    </w:p>
    <w:p w14:paraId="6641A258" w14:textId="77777777" w:rsidR="00465013" w:rsidRDefault="00000000">
      <w:r>
        <w:t xml:space="preserve">    return 0;</w:t>
      </w:r>
      <w:r>
        <w:br/>
        <w:t>}</w:t>
      </w:r>
    </w:p>
    <w:p w14:paraId="7EFE023A" w14:textId="77777777" w:rsidR="00465013" w:rsidRDefault="00000000">
      <w:pPr>
        <w:pStyle w:val="Heading2"/>
      </w:pPr>
      <w:r>
        <w:t>8. break and continue</w:t>
      </w:r>
    </w:p>
    <w:p w14:paraId="71A8595D" w14:textId="77777777" w:rsidR="00465013" w:rsidRDefault="00000000">
      <w:r>
        <w:t>break statement terminates the loop immediately.</w:t>
      </w:r>
    </w:p>
    <w:p w14:paraId="62792D02" w14:textId="77777777" w:rsidR="00465013" w:rsidRDefault="00000000">
      <w:r>
        <w:t>Example:</w:t>
      </w:r>
    </w:p>
    <w:p w14:paraId="5DC0990A" w14:textId="77777777" w:rsidR="00465013" w:rsidRDefault="00000000">
      <w:r>
        <w:t>for(i = 1; i &lt;= 10; i++)</w:t>
      </w:r>
      <w:r>
        <w:br/>
        <w:t>{</w:t>
      </w:r>
      <w:r>
        <w:br/>
        <w:t xml:space="preserve">    if(i == 5)</w:t>
      </w:r>
      <w:r>
        <w:br/>
        <w:t xml:space="preserve">    {</w:t>
      </w:r>
      <w:r>
        <w:br/>
        <w:t xml:space="preserve">        break;</w:t>
      </w:r>
      <w:r>
        <w:br/>
        <w:t xml:space="preserve">    }</w:t>
      </w:r>
      <w:r>
        <w:br/>
        <w:t xml:space="preserve">    printf("%d", i);</w:t>
      </w:r>
      <w:r>
        <w:br/>
        <w:t>}</w:t>
      </w:r>
    </w:p>
    <w:p w14:paraId="40BC0361" w14:textId="77777777" w:rsidR="00465013" w:rsidRDefault="00000000">
      <w:r>
        <w:t>continue statement skips the current iteration and moves to the next iteration.</w:t>
      </w:r>
    </w:p>
    <w:p w14:paraId="07DA658D" w14:textId="77777777" w:rsidR="00465013" w:rsidRDefault="00000000">
      <w:r>
        <w:t>Example:</w:t>
      </w:r>
    </w:p>
    <w:p w14:paraId="6076865F" w14:textId="77777777" w:rsidR="00465013" w:rsidRDefault="00000000">
      <w:r>
        <w:t>for(i = 1; i &lt;= 5; i++)</w:t>
      </w:r>
      <w:r>
        <w:br/>
        <w:t>{</w:t>
      </w:r>
      <w:r>
        <w:br/>
        <w:t xml:space="preserve">    if(i == 3)</w:t>
      </w:r>
      <w:r>
        <w:br/>
        <w:t xml:space="preserve">    {</w:t>
      </w:r>
      <w:r>
        <w:br/>
        <w:t xml:space="preserve">        continue;</w:t>
      </w:r>
      <w:r>
        <w:br/>
        <w:t xml:space="preserve">    }</w:t>
      </w:r>
      <w:r>
        <w:br/>
      </w:r>
      <w:r>
        <w:lastRenderedPageBreak/>
        <w:t xml:space="preserve">    printf("%d", i);</w:t>
      </w:r>
      <w:r>
        <w:br/>
        <w:t>}</w:t>
      </w:r>
    </w:p>
    <w:p w14:paraId="3E0DD489" w14:textId="77777777" w:rsidR="00465013" w:rsidRDefault="00000000">
      <w:pPr>
        <w:pStyle w:val="Heading2"/>
      </w:pPr>
      <w:r>
        <w:t>9. goto Statement</w:t>
      </w:r>
    </w:p>
    <w:p w14:paraId="339F666F" w14:textId="77777777" w:rsidR="00465013" w:rsidRDefault="00000000">
      <w:r>
        <w:t>The goto statement transfers program control to a labeled statement.</w:t>
      </w:r>
    </w:p>
    <w:p w14:paraId="052981ED" w14:textId="77777777" w:rsidR="00465013" w:rsidRDefault="00000000">
      <w:r>
        <w:t>Syntax:</w:t>
      </w:r>
    </w:p>
    <w:p w14:paraId="246A0D28" w14:textId="77777777" w:rsidR="00465013" w:rsidRDefault="00000000">
      <w:r>
        <w:t>goto label;</w:t>
      </w:r>
    </w:p>
    <w:p w14:paraId="138789E1" w14:textId="77777777" w:rsidR="00465013" w:rsidRDefault="00000000">
      <w:r>
        <w:t>label:</w:t>
      </w:r>
      <w:r>
        <w:br/>
        <w:t xml:space="preserve">    statements;</w:t>
      </w:r>
    </w:p>
    <w:p w14:paraId="51C1481E" w14:textId="77777777" w:rsidR="00465013" w:rsidRDefault="00000000">
      <w:r>
        <w:t>Example:</w:t>
      </w:r>
    </w:p>
    <w:p w14:paraId="7EF87665" w14:textId="77777777" w:rsidR="00465013" w:rsidRDefault="00000000">
      <w:r>
        <w:t>#include &lt;stdio.h&gt;</w:t>
      </w:r>
    </w:p>
    <w:p w14:paraId="1CE2F62E" w14:textId="77777777" w:rsidR="00465013" w:rsidRDefault="00000000">
      <w:r>
        <w:t>int main()</w:t>
      </w:r>
      <w:r>
        <w:br/>
        <w:t>{</w:t>
      </w:r>
      <w:r>
        <w:br/>
        <w:t xml:space="preserve">    int i = 1;</w:t>
      </w:r>
    </w:p>
    <w:p w14:paraId="4A0B155B" w14:textId="77777777" w:rsidR="00465013" w:rsidRDefault="00000000">
      <w:r>
        <w:t>start:</w:t>
      </w:r>
    </w:p>
    <w:p w14:paraId="263F2B50" w14:textId="77777777" w:rsidR="00465013" w:rsidRDefault="00000000">
      <w:r>
        <w:t xml:space="preserve">    if(i &lt;= 5)</w:t>
      </w:r>
      <w:r>
        <w:br/>
        <w:t xml:space="preserve">    {</w:t>
      </w:r>
      <w:r>
        <w:br/>
        <w:t xml:space="preserve">        printf("%d\n", i);</w:t>
      </w:r>
      <w:r>
        <w:br/>
        <w:t xml:space="preserve">        i++;</w:t>
      </w:r>
      <w:r>
        <w:br/>
        <w:t xml:space="preserve">        goto start;</w:t>
      </w:r>
      <w:r>
        <w:br/>
        <w:t xml:space="preserve">    }</w:t>
      </w:r>
    </w:p>
    <w:p w14:paraId="606D5B13" w14:textId="77777777" w:rsidR="00465013" w:rsidRDefault="00000000">
      <w:r>
        <w:t xml:space="preserve">    return 0;</w:t>
      </w:r>
      <w:r>
        <w:br/>
        <w:t>}</w:t>
      </w:r>
    </w:p>
    <w:p w14:paraId="5E4BDEE3" w14:textId="77777777" w:rsidR="00465013" w:rsidRDefault="00000000">
      <w:pPr>
        <w:pStyle w:val="Heading2"/>
      </w:pPr>
      <w:r>
        <w:t>Module Assessment</w:t>
      </w:r>
    </w:p>
    <w:p w14:paraId="1FB29564" w14:textId="77777777" w:rsidR="00465013" w:rsidRDefault="00000000">
      <w:r>
        <w:t>Pattern Printing Example:</w:t>
      </w:r>
    </w:p>
    <w:p w14:paraId="2119D886" w14:textId="77777777" w:rsidR="00465013" w:rsidRDefault="00000000">
      <w:r>
        <w:t>*</w:t>
      </w:r>
      <w:r>
        <w:br/>
        <w:t>**</w:t>
      </w:r>
      <w:r>
        <w:br/>
        <w:t>***</w:t>
      </w:r>
      <w:r>
        <w:br/>
        <w:t>****</w:t>
      </w:r>
      <w:r>
        <w:br/>
        <w:t>*****</w:t>
      </w:r>
    </w:p>
    <w:p w14:paraId="7794532F" w14:textId="77777777" w:rsidR="00465013" w:rsidRDefault="00000000">
      <w:r>
        <w:t>Program:</w:t>
      </w:r>
    </w:p>
    <w:p w14:paraId="10482F5C" w14:textId="77777777" w:rsidR="00465013" w:rsidRDefault="00000000">
      <w:r>
        <w:t>#include &lt;stdio.h&gt;</w:t>
      </w:r>
    </w:p>
    <w:p w14:paraId="3C4D8482" w14:textId="77777777" w:rsidR="00465013" w:rsidRDefault="00000000">
      <w:r>
        <w:lastRenderedPageBreak/>
        <w:t>int main()</w:t>
      </w:r>
      <w:r>
        <w:br/>
        <w:t>{</w:t>
      </w:r>
      <w:r>
        <w:br/>
        <w:t xml:space="preserve">    int i, j;</w:t>
      </w:r>
    </w:p>
    <w:p w14:paraId="04E14FE3" w14:textId="77777777" w:rsidR="00465013" w:rsidRDefault="00000000">
      <w:r>
        <w:t xml:space="preserve">    for(i = 1; i &lt;= 5; i++)</w:t>
      </w:r>
      <w:r>
        <w:br/>
        <w:t xml:space="preserve">    {</w:t>
      </w:r>
      <w:r>
        <w:br/>
        <w:t xml:space="preserve">        for(j = 1; j &lt;= i; j++)</w:t>
      </w:r>
      <w:r>
        <w:br/>
        <w:t xml:space="preserve">        {</w:t>
      </w:r>
      <w:r>
        <w:br/>
        <w:t xml:space="preserve">            printf("*");</w:t>
      </w:r>
      <w:r>
        <w:br/>
        <w:t xml:space="preserve">        }</w:t>
      </w:r>
      <w:r>
        <w:br/>
        <w:t xml:space="preserve">        printf("\n");</w:t>
      </w:r>
      <w:r>
        <w:br/>
        <w:t xml:space="preserve">    }</w:t>
      </w:r>
    </w:p>
    <w:p w14:paraId="52C27714" w14:textId="77777777" w:rsidR="00465013" w:rsidRDefault="00000000">
      <w:r>
        <w:t xml:space="preserve">    return 0;</w:t>
      </w:r>
      <w:r>
        <w:br/>
        <w:t>}</w:t>
      </w:r>
    </w:p>
    <w:p w14:paraId="095F1C47" w14:textId="77777777" w:rsidR="00465013" w:rsidRDefault="00000000">
      <w:r>
        <w:t>Number Based Logic Example:</w:t>
      </w:r>
    </w:p>
    <w:p w14:paraId="20CC7363" w14:textId="77777777" w:rsidR="00465013" w:rsidRDefault="00000000">
      <w:r>
        <w:t>#include &lt;stdio.h&gt;</w:t>
      </w:r>
    </w:p>
    <w:p w14:paraId="5E735B27" w14:textId="77777777" w:rsidR="00465013" w:rsidRDefault="00000000">
      <w:r>
        <w:t>int main()</w:t>
      </w:r>
      <w:r>
        <w:br/>
        <w:t>{</w:t>
      </w:r>
      <w:r>
        <w:br/>
        <w:t xml:space="preserve">    int i;</w:t>
      </w:r>
    </w:p>
    <w:p w14:paraId="0A7CDE3C" w14:textId="77777777" w:rsidR="00465013" w:rsidRDefault="00000000">
      <w:r>
        <w:t xml:space="preserve">    for(i = 1; i &lt;= 10; i++)</w:t>
      </w:r>
      <w:r>
        <w:br/>
        <w:t xml:space="preserve">    {</w:t>
      </w:r>
      <w:r>
        <w:br/>
        <w:t xml:space="preserve">        printf("Number: %d Square: %d\n", i, i*i);</w:t>
      </w:r>
      <w:r>
        <w:br/>
        <w:t xml:space="preserve">    }</w:t>
      </w:r>
    </w:p>
    <w:p w14:paraId="736648F5" w14:textId="77777777" w:rsidR="00465013" w:rsidRDefault="00000000">
      <w:r>
        <w:t xml:space="preserve">    return 0;</w:t>
      </w:r>
      <w:r>
        <w:br/>
        <w:t>}</w:t>
      </w:r>
    </w:p>
    <w:sectPr w:rsidR="004650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517878">
    <w:abstractNumId w:val="8"/>
  </w:num>
  <w:num w:numId="2" w16cid:durableId="880239830">
    <w:abstractNumId w:val="6"/>
  </w:num>
  <w:num w:numId="3" w16cid:durableId="2107922704">
    <w:abstractNumId w:val="5"/>
  </w:num>
  <w:num w:numId="4" w16cid:durableId="1807507545">
    <w:abstractNumId w:val="4"/>
  </w:num>
  <w:num w:numId="5" w16cid:durableId="2007006609">
    <w:abstractNumId w:val="7"/>
  </w:num>
  <w:num w:numId="6" w16cid:durableId="1443067684">
    <w:abstractNumId w:val="3"/>
  </w:num>
  <w:num w:numId="7" w16cid:durableId="1493907560">
    <w:abstractNumId w:val="2"/>
  </w:num>
  <w:num w:numId="8" w16cid:durableId="2011642816">
    <w:abstractNumId w:val="1"/>
  </w:num>
  <w:num w:numId="9" w16cid:durableId="714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BC2"/>
    <w:rsid w:val="00122337"/>
    <w:rsid w:val="0015074B"/>
    <w:rsid w:val="0029639D"/>
    <w:rsid w:val="00326F90"/>
    <w:rsid w:val="00394063"/>
    <w:rsid w:val="00465013"/>
    <w:rsid w:val="00AA1D8D"/>
    <w:rsid w:val="00B47730"/>
    <w:rsid w:val="00C876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047343"/>
  <w14:defaultImageDpi w14:val="300"/>
  <w15:docId w15:val="{E522C7DC-FE85-45C4-8851-E447393E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Gupta</cp:lastModifiedBy>
  <cp:revision>4</cp:revision>
  <dcterms:created xsi:type="dcterms:W3CDTF">2013-12-23T23:15:00Z</dcterms:created>
  <dcterms:modified xsi:type="dcterms:W3CDTF">2026-03-18T12:21:00Z</dcterms:modified>
  <cp:category/>
</cp:coreProperties>
</file>