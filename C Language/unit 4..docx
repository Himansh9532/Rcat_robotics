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4: Strings and Text Processing (Basics)</w:t>
      </w:r>
    </w:p>
    <w:p>
      <w:pPr>
        <w:pStyle w:val="Heading2"/>
      </w:pPr>
      <w:r>
        <w:t>1. Introduction to Strings</w:t>
      </w:r>
    </w:p>
    <w:p>
      <w:r>
        <w:t>In the C programming language, a string is a sequence of characters stored in a character array and terminated by a special character called the null character (\0). The null character indicates the end of the string and is automatically added by the compiler when a string is defined using double quotes.</w:t>
      </w:r>
    </w:p>
    <w:p>
      <w:r>
        <w:t>Example:</w:t>
        <w:br/>
        <w:t>char str[] = "Hello";</w:t>
      </w:r>
    </w:p>
    <w:p>
      <w:r>
        <w:t>Memory representation: H e l l o \0</w:t>
      </w:r>
    </w:p>
    <w:p>
      <w:r>
        <w:t>Each character occupies one byte of memory. Strings are used to handle text data such as names, messages, and sentences in programs.</w:t>
      </w:r>
    </w:p>
    <w:p>
      <w:pPr>
        <w:pStyle w:val="Heading2"/>
      </w:pPr>
      <w:r>
        <w:t>2. Character Arrays</w:t>
      </w:r>
    </w:p>
    <w:p>
      <w:r>
        <w:t>A character array is an array used to store characters. In C, strings are implemented using character arrays.</w:t>
      </w:r>
    </w:p>
    <w:p>
      <w:r>
        <w:t>Declaration Example:</w:t>
        <w:br/>
        <w:t>char name[10];</w:t>
      </w:r>
    </w:p>
    <w:p>
      <w:r>
        <w:t>This creates an array that can store up to 9 characters plus the null character.</w:t>
      </w:r>
    </w:p>
    <w:p>
      <w:r>
        <w:t>Example Program:</w:t>
      </w:r>
    </w:p>
    <w:p>
      <w:r>
        <w:t>#include &lt;stdio.h&gt;</w:t>
        <w:br/>
        <w:t>int main()</w:t>
        <w:br/>
        <w:t>{</w:t>
        <w:br/>
        <w:t xml:space="preserve">    char word[6] = {'H','e','l','l','o','\0'};</w:t>
        <w:br/>
        <w:t xml:space="preserve">    printf("%s", word);</w:t>
        <w:br/>
        <w:t xml:space="preserve">    return 0;</w:t>
        <w:br/>
        <w:t>}</w:t>
      </w:r>
    </w:p>
    <w:p>
      <w:r>
        <w:t>Output:</w:t>
        <w:br/>
        <w:t>Hello</w:t>
      </w:r>
    </w:p>
    <w:p>
      <w:r>
        <w:t>Key Points:</w:t>
        <w:br/>
        <w:t>- Strings are stored as arrays of characters.</w:t>
        <w:br/>
        <w:t>- Every string ends with a null character.</w:t>
        <w:br/>
        <w:t>- The null character marks the end of the string.</w:t>
      </w:r>
    </w:p>
    <w:p>
      <w:pPr>
        <w:pStyle w:val="Heading2"/>
      </w:pPr>
      <w:r>
        <w:t>3. String Declaration and Initialization</w:t>
      </w:r>
    </w:p>
    <w:p>
      <w:r>
        <w:t>Strings can be declared and initialized in several ways.</w:t>
      </w:r>
    </w:p>
    <w:p>
      <w:r>
        <w:t>1. Declaration Only</w:t>
        <w:br/>
        <w:t>char str[20];</w:t>
      </w:r>
    </w:p>
    <w:p>
      <w:r>
        <w:t>2. Initialization Using Double Quotes</w:t>
        <w:br/>
        <w:t>char str[] = "Programming";</w:t>
      </w:r>
    </w:p>
    <w:p>
      <w:r>
        <w:t>3. Initialization Using Character List</w:t>
        <w:br/>
        <w:t>char str[] = {'P','y','t','h','o','n','\0'};</w:t>
      </w:r>
    </w:p>
    <w:p>
      <w:r>
        <w:t>4. Declaration with Size and Initialization</w:t>
        <w:br/>
        <w:t>char city[10] = "Jaipur";</w:t>
      </w:r>
    </w:p>
    <w:p>
      <w:r>
        <w:t>Important Notes:</w:t>
        <w:br/>
        <w:t>- If the array size is not specified, the compiler automatically determines it.</w:t>
        <w:br/>
        <w:t>- Always leave space for the null character.</w:t>
      </w:r>
    </w:p>
    <w:p>
      <w:pPr>
        <w:pStyle w:val="Heading2"/>
      </w:pPr>
      <w:r>
        <w:t>4. String Input and Output</w:t>
      </w:r>
    </w:p>
    <w:p>
      <w:r>
        <w:t>Input and output operations allow programs to read and display strings.</w:t>
      </w:r>
    </w:p>
    <w:p>
      <w:r>
        <w:t>Input Using scanf:</w:t>
        <w:br/>
        <w:t>char name[20];</w:t>
        <w:br/>
        <w:t>scanf("%s", name);</w:t>
      </w:r>
    </w:p>
    <w:p>
      <w:r>
        <w:t>This reads characters until a space is encountered.</w:t>
      </w:r>
    </w:p>
    <w:p>
      <w:r>
        <w:t>Input Using fgets:</w:t>
        <w:br/>
        <w:t>char sentence[50];</w:t>
        <w:br/>
        <w:t>fgets(sentence, 50, stdin);</w:t>
      </w:r>
    </w:p>
    <w:p>
      <w:r>
        <w:t>This method reads an entire line including spaces.</w:t>
      </w:r>
    </w:p>
    <w:p>
      <w:r>
        <w:t>Output Using printf:</w:t>
        <w:br/>
        <w:t>printf("%s", name);</w:t>
      </w:r>
    </w:p>
    <w:p>
      <w:r>
        <w:t>Output Using puts:</w:t>
        <w:br/>
        <w:t>puts(name);</w:t>
      </w:r>
    </w:p>
    <w:p>
      <w:r>
        <w:t>Example Program:</w:t>
      </w:r>
    </w:p>
    <w:p>
      <w:r>
        <w:t>#include &lt;stdio.h&gt;</w:t>
        <w:br/>
        <w:t>int main()</w:t>
        <w:br/>
        <w:t>{</w:t>
        <w:br/>
        <w:t xml:space="preserve">    char name[20];</w:t>
      </w:r>
    </w:p>
    <w:p>
      <w:r>
        <w:t xml:space="preserve">    printf("Enter your name: ");</w:t>
        <w:br/>
        <w:t xml:space="preserve">    scanf("%s", name);</w:t>
      </w:r>
    </w:p>
    <w:p>
      <w:r>
        <w:t xml:space="preserve">    printf("Your name is: %s", name);</w:t>
      </w:r>
    </w:p>
    <w:p>
      <w:r>
        <w:t xml:space="preserve">    return 0;</w:t>
        <w:br/>
        <w:t>}</w:t>
      </w:r>
    </w:p>
    <w:p>
      <w:pPr>
        <w:pStyle w:val="Heading2"/>
      </w:pPr>
      <w:r>
        <w:t>5. String Functions</w:t>
      </w:r>
    </w:p>
    <w:p>
      <w:r>
        <w:t>C provides several built-in string functions in the string.h library.</w:t>
      </w:r>
    </w:p>
    <w:p>
      <w:r>
        <w:t>#include &lt;string.h&gt;</w:t>
      </w:r>
    </w:p>
    <w:p>
      <w:r>
        <w:t>These functions perform common string operations such as finding length, copying strings, comparing strings, and joining strings.</w:t>
      </w:r>
    </w:p>
    <w:p>
      <w:pPr>
        <w:pStyle w:val="Heading2"/>
      </w:pPr>
      <w:r>
        <w:t>5.1 strlen() – Find String Length</w:t>
      </w:r>
    </w:p>
    <w:p>
      <w:r>
        <w:t>This function returns the number of characters in a string excluding the null character.</w:t>
      </w:r>
    </w:p>
    <w:p>
      <w:r>
        <w:t>Syntax:</w:t>
        <w:br/>
        <w:t>strlen(string);</w:t>
      </w:r>
    </w:p>
    <w:p>
      <w:r>
        <w:t>Example:</w:t>
      </w:r>
    </w:p>
    <w:p>
      <w:r>
        <w:t>#include &lt;stdio.h&gt;</w:t>
        <w:br/>
        <w:t>#include &lt;string.h&gt;</w:t>
      </w:r>
    </w:p>
    <w:p>
      <w:r>
        <w:t>int main()</w:t>
        <w:br/>
        <w:t>{</w:t>
        <w:br/>
        <w:t xml:space="preserve">    char str[] = "Computer";</w:t>
        <w:br/>
        <w:t xml:space="preserve">    printf("%d", strlen(str));</w:t>
        <w:br/>
        <w:t xml:space="preserve">    return 0;</w:t>
        <w:br/>
        <w:t>}</w:t>
      </w:r>
    </w:p>
    <w:p>
      <w:r>
        <w:t>Output:</w:t>
        <w:br/>
        <w:t>8</w:t>
      </w:r>
    </w:p>
    <w:p>
      <w:pPr>
        <w:pStyle w:val="Heading2"/>
      </w:pPr>
      <w:r>
        <w:t>5.2 strcpy() – Copy String</w:t>
      </w:r>
    </w:p>
    <w:p>
      <w:r>
        <w:t>This function copies one string into another.</w:t>
      </w:r>
    </w:p>
    <w:p>
      <w:r>
        <w:t>Syntax:</w:t>
        <w:br/>
        <w:t>strcpy(destination, source);</w:t>
      </w:r>
    </w:p>
    <w:p>
      <w:r>
        <w:t>Example:</w:t>
      </w:r>
    </w:p>
    <w:p>
      <w:r>
        <w:t>#include &lt;stdio.h&gt;</w:t>
        <w:br/>
        <w:t>#include &lt;string.h&gt;</w:t>
      </w:r>
    </w:p>
    <w:p>
      <w:r>
        <w:t>int main()</w:t>
        <w:br/>
        <w:t>{</w:t>
        <w:br/>
        <w:t xml:space="preserve">    char str1[20] = "Data";</w:t>
        <w:br/>
        <w:t xml:space="preserve">    char str2[20];</w:t>
      </w:r>
    </w:p>
    <w:p>
      <w:r>
        <w:t xml:space="preserve">    strcpy(str2, str1);</w:t>
      </w:r>
    </w:p>
    <w:p>
      <w:r>
        <w:t xml:space="preserve">    printf("%s", str2);</w:t>
        <w:br/>
        <w:t xml:space="preserve">    return 0;</w:t>
        <w:br/>
        <w:t>}</w:t>
      </w:r>
    </w:p>
    <w:p>
      <w:r>
        <w:t>Output:</w:t>
        <w:br/>
        <w:t>Data</w:t>
      </w:r>
    </w:p>
    <w:p>
      <w:pPr>
        <w:pStyle w:val="Heading2"/>
      </w:pPr>
      <w:r>
        <w:t>5.3 strcmp() – Compare Strings</w:t>
      </w:r>
    </w:p>
    <w:p>
      <w:r>
        <w:t>This function compares two strings lexicographically.</w:t>
      </w:r>
    </w:p>
    <w:p>
      <w:r>
        <w:t>Syntax:</w:t>
        <w:br/>
        <w:t>strcmp(str1, str2);</w:t>
      </w:r>
    </w:p>
    <w:p>
      <w:r>
        <w:t>Return Values:</w:t>
        <w:br/>
        <w:t>0 → Strings are equal</w:t>
        <w:br/>
        <w:t>Positive value → First string is greater</w:t>
        <w:br/>
        <w:t>Negative value → Second string is greater</w:t>
      </w:r>
    </w:p>
    <w:p>
      <w:r>
        <w:t>Example:</w:t>
      </w:r>
    </w:p>
    <w:p>
      <w:r>
        <w:t>#include &lt;stdio.h&gt;</w:t>
        <w:br/>
        <w:t>#include &lt;string.h&gt;</w:t>
      </w:r>
    </w:p>
    <w:p>
      <w:r>
        <w:t>int main()</w:t>
        <w:br/>
        <w:t>{</w:t>
        <w:br/>
        <w:t xml:space="preserve">    char str1[] = "Apple";</w:t>
        <w:br/>
        <w:t xml:space="preserve">    char str2[] = "Apple";</w:t>
      </w:r>
    </w:p>
    <w:p>
      <w:r>
        <w:t xml:space="preserve">    printf("%d", strcmp(str1, str2));</w:t>
        <w:br/>
        <w:t xml:space="preserve">    return 0;</w:t>
        <w:br/>
        <w:t>}</w:t>
      </w:r>
    </w:p>
    <w:p>
      <w:r>
        <w:t>Output:</w:t>
        <w:br/>
        <w:t>0</w:t>
      </w:r>
    </w:p>
    <w:p>
      <w:pPr>
        <w:pStyle w:val="Heading2"/>
      </w:pPr>
      <w:r>
        <w:t>5.4 strcat() – Concatenate Strings</w:t>
      </w:r>
    </w:p>
    <w:p>
      <w:r>
        <w:t>This function joins two strings.</w:t>
      </w:r>
    </w:p>
    <w:p>
      <w:r>
        <w:t>Syntax:</w:t>
        <w:br/>
        <w:t>strcat(destination, source);</w:t>
      </w:r>
    </w:p>
    <w:p>
      <w:r>
        <w:t>Example:</w:t>
      </w:r>
    </w:p>
    <w:p>
      <w:r>
        <w:t>#include &lt;stdio.h&gt;</w:t>
        <w:br/>
        <w:t>#include &lt;string.h&gt;</w:t>
      </w:r>
    </w:p>
    <w:p>
      <w:r>
        <w:t>int main()</w:t>
        <w:br/>
        <w:t>{</w:t>
        <w:br/>
        <w:t xml:space="preserve">    char str1[30] = "Hello ";</w:t>
        <w:br/>
        <w:t xml:space="preserve">    char str2[] = "World";</w:t>
      </w:r>
    </w:p>
    <w:p>
      <w:r>
        <w:t xml:space="preserve">    strcat(str1, str2);</w:t>
      </w:r>
    </w:p>
    <w:p>
      <w:r>
        <w:t xml:space="preserve">    printf("%s", str1);</w:t>
        <w:br/>
        <w:t xml:space="preserve">    return 0;</w:t>
        <w:br/>
        <w:t>}</w:t>
      </w:r>
    </w:p>
    <w:p>
      <w:r>
        <w:t>Output:</w:t>
        <w:br/>
        <w:t>Hello World</w:t>
      </w:r>
    </w:p>
    <w:p>
      <w:pPr>
        <w:pStyle w:val="Heading2"/>
      </w:pPr>
      <w:r>
        <w:t>6. Basic String Manipulation</w:t>
      </w:r>
    </w:p>
    <w:p>
      <w:r>
        <w:t>String manipulation means modifying or processing strings.</w:t>
      </w:r>
    </w:p>
    <w:p>
      <w:r>
        <w:t>Common operations include reversing strings, changing case, and counting characters.</w:t>
      </w:r>
    </w:p>
    <w:p>
      <w:pPr>
        <w:pStyle w:val="Heading2"/>
      </w:pPr>
      <w:r>
        <w:t>6.1 Reverse a String</w:t>
      </w:r>
    </w:p>
    <w:p>
      <w:r>
        <w:t>Example Program:</w:t>
      </w:r>
    </w:p>
    <w:p>
      <w:r>
        <w:t>#include &lt;stdio.h&gt;</w:t>
        <w:br/>
        <w:t>#include &lt;string.h&gt;</w:t>
      </w:r>
    </w:p>
    <w:p>
      <w:r>
        <w:t>int main()</w:t>
        <w:br/>
        <w:t>{</w:t>
        <w:br/>
        <w:t xml:space="preserve">    char str[20];</w:t>
        <w:br/>
        <w:t xml:space="preserve">    int i, length;</w:t>
      </w:r>
    </w:p>
    <w:p>
      <w:r>
        <w:t xml:space="preserve">    printf("Enter a string: ");</w:t>
        <w:br/>
        <w:t xml:space="preserve">    scanf("%s", str);</w:t>
      </w:r>
    </w:p>
    <w:p>
      <w:r>
        <w:t xml:space="preserve">    length = strlen(str);</w:t>
      </w:r>
    </w:p>
    <w:p>
      <w:r>
        <w:t xml:space="preserve">    for(i = length - 1; i &gt;= 0; i--)</w:t>
        <w:br/>
        <w:t xml:space="preserve">    {</w:t>
        <w:br/>
        <w:t xml:space="preserve">        printf("%c", str[i]);</w:t>
        <w:br/>
        <w:t xml:space="preserve">    }</w:t>
      </w:r>
    </w:p>
    <w:p>
      <w:r>
        <w:t xml:space="preserve">    return 0;</w:t>
        <w:br/>
        <w:t>}</w:t>
      </w:r>
    </w:p>
    <w:p>
      <w:pPr>
        <w:pStyle w:val="Heading2"/>
      </w:pPr>
      <w:r>
        <w:t>6.2 Convert Lowercase to Uppercase</w:t>
      </w:r>
    </w:p>
    <w:p>
      <w:r>
        <w:t>Example Program:</w:t>
      </w:r>
    </w:p>
    <w:p>
      <w:r>
        <w:t>#include &lt;stdio.h&gt;</w:t>
      </w:r>
    </w:p>
    <w:p>
      <w:r>
        <w:t>int main()</w:t>
        <w:br/>
        <w:t>{</w:t>
        <w:br/>
        <w:t xml:space="preserve">    char str[20];</w:t>
        <w:br/>
        <w:t xml:space="preserve">    int i;</w:t>
      </w:r>
    </w:p>
    <w:p>
      <w:r>
        <w:t xml:space="preserve">    printf("Enter string: ");</w:t>
        <w:br/>
        <w:t xml:space="preserve">    scanf("%s", str);</w:t>
      </w:r>
    </w:p>
    <w:p>
      <w:r>
        <w:t xml:space="preserve">    for(i = 0; str[i] != '\0'; i++)</w:t>
        <w:br/>
        <w:t xml:space="preserve">    {</w:t>
        <w:br/>
        <w:t xml:space="preserve">        if(str[i] &gt;= 'a' &amp;&amp; str[i] &lt;= 'z')</w:t>
        <w:br/>
        <w:t xml:space="preserve">        {</w:t>
        <w:br/>
        <w:t xml:space="preserve">            str[i] = str[i] - 32;</w:t>
        <w:br/>
        <w:t xml:space="preserve">        }</w:t>
        <w:br/>
        <w:t xml:space="preserve">    }</w:t>
      </w:r>
    </w:p>
    <w:p>
      <w:r>
        <w:t xml:space="preserve">    printf("%s", str);</w:t>
      </w:r>
    </w:p>
    <w:p>
      <w:r>
        <w:t xml:space="preserve">    return 0;</w:t>
        <w:br/>
        <w:t>}</w:t>
      </w:r>
    </w:p>
    <w:p>
      <w:pPr>
        <w:pStyle w:val="Heading2"/>
      </w:pPr>
      <w:r>
        <w:t>6.3 Count Vowels in a String</w:t>
      </w:r>
    </w:p>
    <w:p>
      <w:r>
        <w:t>Example Program:</w:t>
      </w:r>
    </w:p>
    <w:p>
      <w:r>
        <w:t>#include &lt;stdio.h&gt;</w:t>
      </w:r>
    </w:p>
    <w:p>
      <w:r>
        <w:t>int main()</w:t>
        <w:br/>
        <w:t>{</w:t>
        <w:br/>
        <w:t xml:space="preserve">    char str[50];</w:t>
        <w:br/>
        <w:t xml:space="preserve">    int i, count = 0;</w:t>
      </w:r>
    </w:p>
    <w:p>
      <w:r>
        <w:t xml:space="preserve">    printf("Enter string: ");</w:t>
        <w:br/>
        <w:t xml:space="preserve">    scanf("%s", str);</w:t>
      </w:r>
    </w:p>
    <w:p>
      <w:r>
        <w:t xml:space="preserve">    for(i = 0; str[i] != '\0'; i++)</w:t>
        <w:br/>
        <w:t xml:space="preserve">    {</w:t>
        <w:br/>
        <w:t xml:space="preserve">        if(str[i]=='a'||str[i]=='e'||str[i]=='i'||str[i]=='o'||str[i]=='u')</w:t>
        <w:br/>
        <w:t xml:space="preserve">            count++;</w:t>
        <w:br/>
        <w:t xml:space="preserve">    }</w:t>
      </w:r>
    </w:p>
    <w:p>
      <w:r>
        <w:t xml:space="preserve">    printf("Number of vowels: %d", count);</w:t>
      </w:r>
    </w:p>
    <w:p>
      <w:r>
        <w:t xml:space="preserve">    return 0;</w:t>
        <w:br/>
        <w:t>}</w:t>
      </w:r>
    </w:p>
    <w:p>
      <w:pPr>
        <w:pStyle w:val="Heading2"/>
      </w:pPr>
      <w:r>
        <w:t>7. Summary</w:t>
      </w:r>
    </w:p>
    <w:p>
      <w:r>
        <w:t>Strings are essential for handling text in C programming. They are implemented using character arrays and terminated by a null character. Built‑in functions such as strlen, strcpy, strcmp, and strcat simplify string operations. Understanding string manipulation techniques helps in solving many text‑processing problems in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