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Automatic Street Light using LDR Sensor (Complete Notes)</w:t>
      </w:r>
    </w:p>
    <w:p/>
    <w:p>
      <w:r>
        <w:t>1. Introduction</w:t>
      </w:r>
    </w:p>
    <w:p>
      <w:r>
        <w:t>An Automatic Street Light system is a smart lighting circuit that automatically turns the street light ON or OFF based on surrounding light intensity.</w:t>
      </w:r>
    </w:p>
    <w:p>
      <w:r>
        <w:t>During the day, the light remains OFF, and at night, it turns ON automatically.</w:t>
      </w:r>
    </w:p>
    <w:p/>
    <w:p>
      <w:r>
        <w:t>2. Objective of the Project</w:t>
      </w:r>
    </w:p>
    <w:p>
      <w:r>
        <w:t>- To keep street lights OFF during daylight</w:t>
      </w:r>
    </w:p>
    <w:p>
      <w:r>
        <w:t>- To turn street lights ON in darkness</w:t>
      </w:r>
    </w:p>
    <w:p>
      <w:r>
        <w:t>- To reduce human dependency</w:t>
      </w:r>
    </w:p>
    <w:p>
      <w:r>
        <w:t>- To save power and enable automation</w:t>
      </w:r>
    </w:p>
    <w:p/>
    <w:p>
      <w:r>
        <w:t>3. Components Required</w:t>
      </w:r>
    </w:p>
    <w:p>
      <w:r>
        <w:t>- LDR (Light Dependent Resistor)</w:t>
      </w:r>
    </w:p>
    <w:p>
      <w:r>
        <w:t>- 10kΩ Resistor</w:t>
      </w:r>
    </w:p>
    <w:p>
      <w:r>
        <w:t>- NPN Transistor (BC547 / 2N2222)</w:t>
      </w:r>
    </w:p>
    <w:p>
      <w:r>
        <w:t>- LED / Bulb</w:t>
      </w:r>
    </w:p>
    <w:p>
      <w:r>
        <w:t>- 330Ω Resistor</w:t>
      </w:r>
    </w:p>
    <w:p>
      <w:r>
        <w:t>- Power Supply (5V/9V)</w:t>
      </w:r>
    </w:p>
    <w:p>
      <w:r>
        <w:t>- Breadboard and wires</w:t>
      </w:r>
    </w:p>
    <w:p/>
    <w:p>
      <w:r>
        <w:t>4. LDR Sensor</w:t>
      </w:r>
    </w:p>
    <w:p>
      <w:r>
        <w:t>An LDR is a photo-sensitive resistor whose resistance depends on light intensity.</w:t>
      </w:r>
    </w:p>
    <w:p>
      <w:r>
        <w:t>Bright light → Low resistance</w:t>
      </w:r>
    </w:p>
    <w:p>
      <w:r>
        <w:t>Darkness → High resistance</w:t>
      </w:r>
    </w:p>
    <w:p/>
    <w:p>
      <w:r>
        <w:t>5. Working Principle</w:t>
      </w:r>
    </w:p>
    <w:p>
      <w:r>
        <w:t>Uses a voltage divider:</w:t>
      </w:r>
    </w:p>
    <w:p>
      <w:r>
        <w:t>Vout = Vin × (R2 / (R1 + R2))</w:t>
      </w:r>
    </w:p>
    <w:p/>
    <w:p>
      <w:r>
        <w:t>6. Transistor Role</w:t>
      </w:r>
    </w:p>
    <w:p>
      <w:r>
        <w:t>Acts as a switch:</w:t>
      </w:r>
    </w:p>
    <w:p>
      <w:r>
        <w:t>Base voltage present → ON</w:t>
      </w:r>
    </w:p>
    <w:p>
      <w:r>
        <w:t>No base voltage → OFF</w:t>
      </w:r>
    </w:p>
    <w:p/>
    <w:p>
      <w:r>
        <w:t>7. Working</w:t>
      </w:r>
    </w:p>
    <w:p>
      <w:r>
        <w:t>Day:</w:t>
      </w:r>
    </w:p>
    <w:p>
      <w:r>
        <w:t>LDR low → transistor OFF → LED OFF</w:t>
      </w:r>
    </w:p>
    <w:p/>
    <w:p>
      <w:r>
        <w:t>Night:</w:t>
      </w:r>
    </w:p>
    <w:p>
      <w:r>
        <w:t>LDR high → transistor ON → LED ON</w:t>
      </w:r>
    </w:p>
    <w:p/>
    <w:p>
      <w:r>
        <w:t>8. Advantages</w:t>
      </w:r>
    </w:p>
    <w:p>
      <w:r>
        <w:t>- Energy saving</w:t>
      </w:r>
    </w:p>
    <w:p>
      <w:r>
        <w:t>- Automatic operation</w:t>
      </w:r>
    </w:p>
    <w:p>
      <w:r>
        <w:t>- Low cost</w:t>
      </w:r>
    </w:p>
    <w:p/>
    <w:p>
      <w:r>
        <w:t>9. Applications</w:t>
      </w:r>
    </w:p>
    <w:p>
      <w:r>
        <w:t>- Street lights</w:t>
      </w:r>
    </w:p>
    <w:p>
      <w:r>
        <w:t>- Garden lighting</w:t>
      </w:r>
    </w:p>
    <w:p>
      <w:r>
        <w:t>- Smart homes</w:t>
      </w:r>
    </w:p>
    <w:p/>
    <w:p>
      <w:r>
        <w:t>10. Conclusion</w:t>
      </w:r>
    </w:p>
    <w:p>
      <w:r>
        <w:t>This project is simple, cost-effective, and useful for smart automation systems.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